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5203" w:rsidRPr="0011563D" w:rsidRDefault="00CC32D1">
      <w:pPr>
        <w:jc w:val="center"/>
        <w:rPr>
          <w:color w:val="1F497D" w:themeColor="text2"/>
        </w:rPr>
      </w:pPr>
      <w:r w:rsidRPr="0011563D">
        <w:rPr>
          <w:b/>
          <w:color w:val="1F497D" w:themeColor="text2"/>
          <w:sz w:val="56"/>
        </w:rPr>
        <w:t>STACKEDHUB</w:t>
      </w:r>
    </w:p>
    <w:p w:rsidR="00145203" w:rsidRDefault="00CC32D1">
      <w:pPr>
        <w:jc w:val="center"/>
      </w:pPr>
      <w:r>
        <w:rPr>
          <w:b/>
          <w:sz w:val="36"/>
        </w:rPr>
        <w:t>First-Time User Manual</w:t>
      </w:r>
    </w:p>
    <w:p w:rsidR="00145203" w:rsidRDefault="00CC32D1">
      <w:pPr>
        <w:jc w:val="center"/>
      </w:pPr>
      <w:r>
        <w:t>A simple guide to signing in, understanding the application, and getting started.</w:t>
      </w:r>
    </w:p>
    <w:p w:rsidR="00145203" w:rsidRDefault="00145203"/>
    <w:tbl>
      <w:tblPr>
        <w:tblStyle w:val="TableGrid"/>
        <w:tblW w:w="0" w:type="auto"/>
        <w:tblLook w:val="04A0"/>
      </w:tblPr>
      <w:tblGrid>
        <w:gridCol w:w="5076"/>
        <w:gridCol w:w="5076"/>
      </w:tblGrid>
      <w:tr w:rsidR="00C9794E" w:rsidTr="0011563D">
        <w:tc>
          <w:tcPr>
            <w:tcW w:w="5076" w:type="dxa"/>
            <w:shd w:val="clear" w:color="auto" w:fill="4F81BD" w:themeFill="accent1"/>
          </w:tcPr>
          <w:p w:rsidR="00C9794E" w:rsidRPr="0011563D" w:rsidRDefault="00C9794E">
            <w:pPr>
              <w:rPr>
                <w:b/>
              </w:rPr>
            </w:pPr>
            <w:r w:rsidRPr="0011563D">
              <w:rPr>
                <w:b/>
              </w:rPr>
              <w:t xml:space="preserve">Version </w:t>
            </w:r>
          </w:p>
        </w:tc>
        <w:tc>
          <w:tcPr>
            <w:tcW w:w="5076" w:type="dxa"/>
          </w:tcPr>
          <w:p w:rsidR="00C9794E" w:rsidRDefault="00C9794E">
            <w:r>
              <w:t>1.0</w:t>
            </w:r>
          </w:p>
        </w:tc>
      </w:tr>
      <w:tr w:rsidR="00C9794E" w:rsidTr="0011563D">
        <w:tc>
          <w:tcPr>
            <w:tcW w:w="5076" w:type="dxa"/>
            <w:shd w:val="clear" w:color="auto" w:fill="4F81BD" w:themeFill="accent1"/>
          </w:tcPr>
          <w:p w:rsidR="00C9794E" w:rsidRPr="0011563D" w:rsidRDefault="00C9794E">
            <w:pPr>
              <w:rPr>
                <w:b/>
              </w:rPr>
            </w:pPr>
            <w:r w:rsidRPr="0011563D">
              <w:rPr>
                <w:b/>
              </w:rPr>
              <w:t>Date</w:t>
            </w:r>
          </w:p>
        </w:tc>
        <w:tc>
          <w:tcPr>
            <w:tcW w:w="5076" w:type="dxa"/>
          </w:tcPr>
          <w:p w:rsidR="00C9794E" w:rsidRDefault="00C9794E">
            <w:r>
              <w:t>01 October 2026</w:t>
            </w:r>
          </w:p>
        </w:tc>
      </w:tr>
      <w:tr w:rsidR="00C9794E" w:rsidTr="0011563D">
        <w:tc>
          <w:tcPr>
            <w:tcW w:w="5076" w:type="dxa"/>
            <w:shd w:val="clear" w:color="auto" w:fill="4F81BD" w:themeFill="accent1"/>
          </w:tcPr>
          <w:p w:rsidR="00C9794E" w:rsidRPr="0011563D" w:rsidRDefault="00C9794E">
            <w:pPr>
              <w:rPr>
                <w:b/>
              </w:rPr>
            </w:pPr>
            <w:r w:rsidRPr="0011563D">
              <w:rPr>
                <w:b/>
              </w:rPr>
              <w:t>System</w:t>
            </w:r>
          </w:p>
        </w:tc>
        <w:tc>
          <w:tcPr>
            <w:tcW w:w="5076" w:type="dxa"/>
          </w:tcPr>
          <w:p w:rsidR="00C9794E" w:rsidRDefault="00C9794E">
            <w:r>
              <w:t xml:space="preserve">StackedHub – food and customer management </w:t>
            </w:r>
          </w:p>
        </w:tc>
      </w:tr>
      <w:tr w:rsidR="00C9794E" w:rsidTr="0011563D">
        <w:tc>
          <w:tcPr>
            <w:tcW w:w="5076" w:type="dxa"/>
            <w:shd w:val="clear" w:color="auto" w:fill="4F81BD" w:themeFill="accent1"/>
          </w:tcPr>
          <w:p w:rsidR="00C9794E" w:rsidRPr="0011563D" w:rsidRDefault="00C9794E">
            <w:pPr>
              <w:rPr>
                <w:b/>
              </w:rPr>
            </w:pPr>
            <w:r w:rsidRPr="0011563D">
              <w:rPr>
                <w:rFonts w:hint="eastAsia"/>
                <w:b/>
              </w:rPr>
              <w:t>A</w:t>
            </w:r>
            <w:r w:rsidRPr="0011563D">
              <w:rPr>
                <w:b/>
              </w:rPr>
              <w:t xml:space="preserve">udience </w:t>
            </w:r>
          </w:p>
        </w:tc>
        <w:tc>
          <w:tcPr>
            <w:tcW w:w="5076" w:type="dxa"/>
          </w:tcPr>
          <w:p w:rsidR="00C9794E" w:rsidRDefault="00C9794E">
            <w:r>
              <w:rPr>
                <w:rFonts w:hint="eastAsia"/>
              </w:rPr>
              <w:t>F</w:t>
            </w:r>
            <w:r>
              <w:t>irst-time staff, admin and customers</w:t>
            </w:r>
          </w:p>
        </w:tc>
      </w:tr>
    </w:tbl>
    <w:p w:rsidR="00145203" w:rsidRDefault="00145203"/>
    <w:p w:rsidR="00145203" w:rsidRDefault="00CC32D1">
      <w:r w:rsidRPr="00C9794E">
        <w:rPr>
          <w:b/>
        </w:rPr>
        <w:t>Important</w:t>
      </w:r>
      <w:r>
        <w:t>: This guide reflects the functionality that could be verified from the currently published StackedHub prototype. The authenticated dashboard could not be inspected without a live signed-in session, so this manual does not invent dashboard controls or workflows.</w:t>
      </w:r>
      <w:r w:rsidR="00842F2A">
        <w:t xml:space="preserve"> </w:t>
      </w:r>
    </w:p>
    <w:p w:rsidR="00EC489F" w:rsidRDefault="00EC489F"/>
    <w:p w:rsidR="00EC489F" w:rsidRDefault="00842F2A">
      <w:r>
        <w:t>Developed by:</w:t>
      </w:r>
    </w:p>
    <w:tbl>
      <w:tblPr>
        <w:tblStyle w:val="TableGrid"/>
        <w:tblW w:w="0" w:type="auto"/>
        <w:tblLook w:val="04A0"/>
      </w:tblPr>
      <w:tblGrid>
        <w:gridCol w:w="5076"/>
        <w:gridCol w:w="5076"/>
      </w:tblGrid>
      <w:tr w:rsidR="00842F2A" w:rsidRPr="00842F2A" w:rsidTr="00842F2A">
        <w:tc>
          <w:tcPr>
            <w:tcW w:w="5076" w:type="dxa"/>
            <w:shd w:val="clear" w:color="auto" w:fill="548DD4" w:themeFill="text2" w:themeFillTint="99"/>
          </w:tcPr>
          <w:p w:rsidR="00842F2A" w:rsidRPr="00842F2A" w:rsidRDefault="00842F2A">
            <w:pPr>
              <w:rPr>
                <w:b/>
                <w:color w:val="000000" w:themeColor="text1"/>
              </w:rPr>
            </w:pPr>
            <w:r w:rsidRPr="00842F2A">
              <w:rPr>
                <w:b/>
                <w:color w:val="000000" w:themeColor="text1"/>
              </w:rPr>
              <w:t>Team Member</w:t>
            </w:r>
          </w:p>
        </w:tc>
        <w:tc>
          <w:tcPr>
            <w:tcW w:w="5076" w:type="dxa"/>
            <w:shd w:val="clear" w:color="auto" w:fill="548DD4" w:themeFill="text2" w:themeFillTint="99"/>
          </w:tcPr>
          <w:p w:rsidR="00842F2A" w:rsidRPr="00842F2A" w:rsidRDefault="00842F2A">
            <w:pPr>
              <w:rPr>
                <w:b/>
                <w:color w:val="000000" w:themeColor="text1"/>
              </w:rPr>
            </w:pPr>
            <w:r w:rsidRPr="00842F2A">
              <w:rPr>
                <w:b/>
                <w:color w:val="000000" w:themeColor="text1"/>
              </w:rPr>
              <w:t>Role</w:t>
            </w:r>
          </w:p>
        </w:tc>
      </w:tr>
      <w:tr w:rsidR="00842F2A" w:rsidTr="00842F2A">
        <w:tc>
          <w:tcPr>
            <w:tcW w:w="5076" w:type="dxa"/>
          </w:tcPr>
          <w:p w:rsidR="00842F2A" w:rsidRPr="00842F2A" w:rsidRDefault="00842F2A">
            <w:pPr>
              <w:rPr>
                <w:sz w:val="24"/>
                <w:szCs w:val="24"/>
              </w:rPr>
            </w:pPr>
            <w:r w:rsidRPr="00842F2A">
              <w:rPr>
                <w:sz w:val="24"/>
                <w:szCs w:val="24"/>
              </w:rPr>
              <w:t>Lefa Molokomme</w:t>
            </w:r>
          </w:p>
        </w:tc>
        <w:tc>
          <w:tcPr>
            <w:tcW w:w="5076" w:type="dxa"/>
          </w:tcPr>
          <w:p w:rsidR="00842F2A" w:rsidRPr="00842F2A" w:rsidRDefault="00842F2A">
            <w:pPr>
              <w:rPr>
                <w:sz w:val="24"/>
                <w:szCs w:val="24"/>
              </w:rPr>
            </w:pPr>
            <w:r w:rsidRPr="00842F2A">
              <w:rPr>
                <w:sz w:val="24"/>
                <w:szCs w:val="24"/>
              </w:rPr>
              <w:t>Project Lead &amp; Frontend Developer</w:t>
            </w:r>
          </w:p>
        </w:tc>
      </w:tr>
      <w:tr w:rsidR="00842F2A" w:rsidTr="00842F2A">
        <w:tc>
          <w:tcPr>
            <w:tcW w:w="5076" w:type="dxa"/>
          </w:tcPr>
          <w:p w:rsidR="00842F2A" w:rsidRPr="00842F2A" w:rsidRDefault="00842F2A">
            <w:pPr>
              <w:rPr>
                <w:sz w:val="24"/>
                <w:szCs w:val="24"/>
              </w:rPr>
            </w:pPr>
            <w:r w:rsidRPr="00842F2A">
              <w:rPr>
                <w:sz w:val="24"/>
                <w:szCs w:val="24"/>
              </w:rPr>
              <w:t>Atlegang Gamede</w:t>
            </w:r>
          </w:p>
        </w:tc>
        <w:tc>
          <w:tcPr>
            <w:tcW w:w="5076" w:type="dxa"/>
          </w:tcPr>
          <w:p w:rsidR="00842F2A" w:rsidRPr="00842F2A" w:rsidRDefault="00842F2A">
            <w:pPr>
              <w:rPr>
                <w:sz w:val="24"/>
                <w:szCs w:val="24"/>
              </w:rPr>
            </w:pPr>
            <w:r w:rsidRPr="00842F2A">
              <w:rPr>
                <w:sz w:val="24"/>
                <w:szCs w:val="24"/>
              </w:rPr>
              <w:t>Backend developer</w:t>
            </w:r>
          </w:p>
        </w:tc>
      </w:tr>
      <w:tr w:rsidR="00842F2A" w:rsidTr="00842F2A">
        <w:tc>
          <w:tcPr>
            <w:tcW w:w="5076" w:type="dxa"/>
          </w:tcPr>
          <w:p w:rsidR="00842F2A" w:rsidRPr="00842F2A" w:rsidRDefault="00842F2A">
            <w:pPr>
              <w:rPr>
                <w:sz w:val="24"/>
                <w:szCs w:val="24"/>
              </w:rPr>
            </w:pPr>
            <w:r w:rsidRPr="00842F2A">
              <w:rPr>
                <w:sz w:val="24"/>
                <w:szCs w:val="24"/>
              </w:rPr>
              <w:t>Keamogetswe Hlahane</w:t>
            </w:r>
          </w:p>
        </w:tc>
        <w:tc>
          <w:tcPr>
            <w:tcW w:w="5076" w:type="dxa"/>
          </w:tcPr>
          <w:p w:rsidR="00842F2A" w:rsidRPr="00842F2A" w:rsidRDefault="00842F2A">
            <w:pPr>
              <w:rPr>
                <w:sz w:val="24"/>
                <w:szCs w:val="24"/>
              </w:rPr>
            </w:pPr>
            <w:r w:rsidRPr="00842F2A">
              <w:rPr>
                <w:sz w:val="24"/>
                <w:szCs w:val="24"/>
              </w:rPr>
              <w:t>System architect &amp; quality assurance</w:t>
            </w:r>
          </w:p>
        </w:tc>
      </w:tr>
      <w:tr w:rsidR="00842F2A" w:rsidTr="00842F2A">
        <w:tc>
          <w:tcPr>
            <w:tcW w:w="5076" w:type="dxa"/>
          </w:tcPr>
          <w:p w:rsidR="00842F2A" w:rsidRPr="00842F2A" w:rsidRDefault="00842F2A">
            <w:pPr>
              <w:rPr>
                <w:sz w:val="24"/>
                <w:szCs w:val="24"/>
              </w:rPr>
            </w:pPr>
            <w:r w:rsidRPr="00842F2A">
              <w:rPr>
                <w:sz w:val="24"/>
                <w:szCs w:val="24"/>
              </w:rPr>
              <w:t>Siviwe Kalipa</w:t>
            </w:r>
          </w:p>
        </w:tc>
        <w:tc>
          <w:tcPr>
            <w:tcW w:w="5076" w:type="dxa"/>
          </w:tcPr>
          <w:p w:rsidR="00842F2A" w:rsidRPr="00842F2A" w:rsidRDefault="00842F2A">
            <w:pPr>
              <w:rPr>
                <w:sz w:val="24"/>
                <w:szCs w:val="24"/>
              </w:rPr>
            </w:pPr>
            <w:r w:rsidRPr="00842F2A">
              <w:rPr>
                <w:sz w:val="24"/>
                <w:szCs w:val="24"/>
              </w:rPr>
              <w:t>Project lead assistant &amp; frontend developer</w:t>
            </w:r>
          </w:p>
        </w:tc>
      </w:tr>
      <w:tr w:rsidR="00842F2A" w:rsidTr="00842F2A">
        <w:tc>
          <w:tcPr>
            <w:tcW w:w="5076" w:type="dxa"/>
          </w:tcPr>
          <w:p w:rsidR="00842F2A" w:rsidRPr="00842F2A" w:rsidRDefault="00842F2A">
            <w:pPr>
              <w:rPr>
                <w:sz w:val="24"/>
                <w:szCs w:val="24"/>
              </w:rPr>
            </w:pPr>
            <w:r w:rsidRPr="00842F2A">
              <w:rPr>
                <w:sz w:val="24"/>
                <w:szCs w:val="24"/>
              </w:rPr>
              <w:t>Tshepang Mojahi</w:t>
            </w:r>
          </w:p>
        </w:tc>
        <w:tc>
          <w:tcPr>
            <w:tcW w:w="5076" w:type="dxa"/>
          </w:tcPr>
          <w:p w:rsidR="00842F2A" w:rsidRPr="00842F2A" w:rsidRDefault="00842F2A">
            <w:pPr>
              <w:rPr>
                <w:sz w:val="24"/>
                <w:szCs w:val="24"/>
              </w:rPr>
            </w:pPr>
            <w:r w:rsidRPr="00842F2A">
              <w:rPr>
                <w:sz w:val="24"/>
                <w:szCs w:val="24"/>
              </w:rPr>
              <w:t>DevOps Engineer</w:t>
            </w:r>
          </w:p>
        </w:tc>
      </w:tr>
    </w:tbl>
    <w:p w:rsidR="00842F2A" w:rsidRDefault="00842F2A"/>
    <w:p w:rsidR="007D422C" w:rsidRDefault="007D422C"/>
    <w:p w:rsidR="00487E00" w:rsidRDefault="00487E00"/>
    <w:p w:rsidR="00842F2A" w:rsidRDefault="00CC32D1">
      <w:r>
        <w:br w:type="page"/>
      </w:r>
    </w:p>
    <w:sdt>
      <w:sdtPr>
        <w:rPr>
          <w:rFonts w:ascii="Aptos" w:eastAsiaTheme="minorEastAsia" w:hAnsi="Aptos" w:cstheme="minorBidi"/>
          <w:b w:val="0"/>
          <w:bCs w:val="0"/>
          <w:color w:val="1F497D" w:themeColor="text2"/>
          <w:sz w:val="20"/>
          <w:szCs w:val="22"/>
        </w:rPr>
        <w:id w:val="1891620814"/>
        <w:docPartObj>
          <w:docPartGallery w:val="Table of Contents"/>
          <w:docPartUnique/>
        </w:docPartObj>
      </w:sdtPr>
      <w:sdtEndPr>
        <w:rPr>
          <w:color w:val="auto"/>
        </w:rPr>
      </w:sdtEndPr>
      <w:sdtContent>
        <w:bookmarkStart w:id="0" w:name="_Toc242099924" w:displacedByCustomXml="prev"/>
        <w:p w:rsidR="00842F2A" w:rsidRDefault="00842F2A" w:rsidP="00487E00">
          <w:pPr>
            <w:pStyle w:val="Heading1"/>
            <w:rPr>
              <w:color w:val="1F497D" w:themeColor="text2"/>
            </w:rPr>
          </w:pPr>
          <w:r w:rsidRPr="00487E00">
            <w:rPr>
              <w:color w:val="1F497D" w:themeColor="text2"/>
            </w:rPr>
            <w:t>Contents</w:t>
          </w:r>
          <w:bookmarkEnd w:id="0"/>
        </w:p>
        <w:p w:rsidR="00487E00" w:rsidRPr="00487E00" w:rsidRDefault="00487E00" w:rsidP="00487E00"/>
        <w:p w:rsidR="003B0005" w:rsidRDefault="00A17CE0">
          <w:pPr>
            <w:pStyle w:val="TOC1"/>
            <w:tabs>
              <w:tab w:val="right" w:leader="dot" w:pos="9926"/>
            </w:tabs>
            <w:rPr>
              <w:rFonts w:asciiTheme="minorHAnsi" w:hAnsiTheme="minorHAnsi"/>
              <w:noProof/>
              <w:sz w:val="22"/>
            </w:rPr>
          </w:pPr>
          <w:r>
            <w:fldChar w:fldCharType="begin"/>
          </w:r>
          <w:r w:rsidR="00842F2A">
            <w:instrText xml:space="preserve"> TOC \o "1-3" \h \z \u </w:instrText>
          </w:r>
          <w:r>
            <w:fldChar w:fldCharType="separate"/>
          </w:r>
          <w:hyperlink w:anchor="_Toc242099924" w:history="1">
            <w:r w:rsidR="003B0005" w:rsidRPr="001203A4">
              <w:rPr>
                <w:rStyle w:val="Hyperlink"/>
                <w:noProof/>
              </w:rPr>
              <w:t>Contents</w:t>
            </w:r>
            <w:r w:rsidR="003B0005">
              <w:rPr>
                <w:noProof/>
                <w:webHidden/>
              </w:rPr>
              <w:tab/>
            </w:r>
            <w:r w:rsidR="003B0005">
              <w:rPr>
                <w:noProof/>
                <w:webHidden/>
              </w:rPr>
              <w:fldChar w:fldCharType="begin"/>
            </w:r>
            <w:r w:rsidR="003B0005">
              <w:rPr>
                <w:noProof/>
                <w:webHidden/>
              </w:rPr>
              <w:instrText xml:space="preserve"> PAGEREF _Toc242099924 \h </w:instrText>
            </w:r>
            <w:r w:rsidR="003B0005">
              <w:rPr>
                <w:noProof/>
                <w:webHidden/>
              </w:rPr>
            </w:r>
            <w:r w:rsidR="003B0005">
              <w:rPr>
                <w:noProof/>
                <w:webHidden/>
              </w:rPr>
              <w:fldChar w:fldCharType="separate"/>
            </w:r>
            <w:r w:rsidR="003B0005">
              <w:rPr>
                <w:noProof/>
                <w:webHidden/>
              </w:rPr>
              <w:t>2</w:t>
            </w:r>
            <w:r w:rsidR="003B0005">
              <w:rPr>
                <w:noProof/>
                <w:webHidden/>
              </w:rPr>
              <w:fldChar w:fldCharType="end"/>
            </w:r>
          </w:hyperlink>
        </w:p>
        <w:p w:rsidR="003B0005" w:rsidRDefault="003B0005">
          <w:pPr>
            <w:pStyle w:val="TOC1"/>
            <w:tabs>
              <w:tab w:val="left" w:pos="440"/>
              <w:tab w:val="right" w:leader="dot" w:pos="9926"/>
            </w:tabs>
            <w:rPr>
              <w:rFonts w:asciiTheme="minorHAnsi" w:hAnsiTheme="minorHAnsi"/>
              <w:noProof/>
              <w:sz w:val="22"/>
            </w:rPr>
          </w:pPr>
          <w:hyperlink w:anchor="_Toc242099925" w:history="1">
            <w:r w:rsidRPr="001203A4">
              <w:rPr>
                <w:rStyle w:val="Hyperlink"/>
                <w:noProof/>
              </w:rPr>
              <w:t>1.</w:t>
            </w:r>
            <w:r>
              <w:rPr>
                <w:rFonts w:asciiTheme="minorHAnsi" w:hAnsiTheme="minorHAnsi"/>
                <w:noProof/>
                <w:sz w:val="22"/>
              </w:rPr>
              <w:tab/>
            </w:r>
            <w:r w:rsidRPr="001203A4">
              <w:rPr>
                <w:rStyle w:val="Hyperlink"/>
                <w:noProof/>
              </w:rPr>
              <w:t>Introduction</w:t>
            </w:r>
            <w:r>
              <w:rPr>
                <w:noProof/>
                <w:webHidden/>
              </w:rPr>
              <w:tab/>
            </w:r>
            <w:r>
              <w:rPr>
                <w:noProof/>
                <w:webHidden/>
              </w:rPr>
              <w:fldChar w:fldCharType="begin"/>
            </w:r>
            <w:r>
              <w:rPr>
                <w:noProof/>
                <w:webHidden/>
              </w:rPr>
              <w:instrText xml:space="preserve"> PAGEREF _Toc242099925 \h </w:instrText>
            </w:r>
            <w:r>
              <w:rPr>
                <w:noProof/>
                <w:webHidden/>
              </w:rPr>
            </w:r>
            <w:r>
              <w:rPr>
                <w:noProof/>
                <w:webHidden/>
              </w:rPr>
              <w:fldChar w:fldCharType="separate"/>
            </w:r>
            <w:r>
              <w:rPr>
                <w:noProof/>
                <w:webHidden/>
              </w:rPr>
              <w:t>3</w:t>
            </w:r>
            <w:r>
              <w:rPr>
                <w:noProof/>
                <w:webHidden/>
              </w:rPr>
              <w:fldChar w:fldCharType="end"/>
            </w:r>
          </w:hyperlink>
        </w:p>
        <w:p w:rsidR="003B0005" w:rsidRDefault="003B0005">
          <w:pPr>
            <w:pStyle w:val="TOC2"/>
            <w:tabs>
              <w:tab w:val="right" w:leader="dot" w:pos="9926"/>
            </w:tabs>
            <w:rPr>
              <w:noProof/>
            </w:rPr>
          </w:pPr>
          <w:hyperlink w:anchor="_Toc242099926" w:history="1">
            <w:r w:rsidRPr="001203A4">
              <w:rPr>
                <w:rStyle w:val="Hyperlink"/>
                <w:noProof/>
              </w:rPr>
              <w:t>Welcome to stackedHub</w:t>
            </w:r>
            <w:r>
              <w:rPr>
                <w:noProof/>
                <w:webHidden/>
              </w:rPr>
              <w:tab/>
            </w:r>
            <w:r>
              <w:rPr>
                <w:noProof/>
                <w:webHidden/>
              </w:rPr>
              <w:fldChar w:fldCharType="begin"/>
            </w:r>
            <w:r>
              <w:rPr>
                <w:noProof/>
                <w:webHidden/>
              </w:rPr>
              <w:instrText xml:space="preserve"> PAGEREF _Toc242099926 \h </w:instrText>
            </w:r>
            <w:r>
              <w:rPr>
                <w:noProof/>
                <w:webHidden/>
              </w:rPr>
            </w:r>
            <w:r>
              <w:rPr>
                <w:noProof/>
                <w:webHidden/>
              </w:rPr>
              <w:fldChar w:fldCharType="separate"/>
            </w:r>
            <w:r>
              <w:rPr>
                <w:noProof/>
                <w:webHidden/>
              </w:rPr>
              <w:t>3</w:t>
            </w:r>
            <w:r>
              <w:rPr>
                <w:noProof/>
                <w:webHidden/>
              </w:rPr>
              <w:fldChar w:fldCharType="end"/>
            </w:r>
          </w:hyperlink>
        </w:p>
        <w:p w:rsidR="003B0005" w:rsidRDefault="003B0005">
          <w:pPr>
            <w:pStyle w:val="TOC1"/>
            <w:tabs>
              <w:tab w:val="right" w:leader="dot" w:pos="9926"/>
            </w:tabs>
            <w:rPr>
              <w:rFonts w:asciiTheme="minorHAnsi" w:hAnsiTheme="minorHAnsi"/>
              <w:noProof/>
              <w:sz w:val="22"/>
            </w:rPr>
          </w:pPr>
          <w:hyperlink w:anchor="_Toc242099927" w:history="1">
            <w:r w:rsidRPr="001203A4">
              <w:rPr>
                <w:rStyle w:val="Hyperlink"/>
                <w:noProof/>
              </w:rPr>
              <w:t>2. System Requirements</w:t>
            </w:r>
            <w:r>
              <w:rPr>
                <w:noProof/>
                <w:webHidden/>
              </w:rPr>
              <w:tab/>
            </w:r>
            <w:r>
              <w:rPr>
                <w:noProof/>
                <w:webHidden/>
              </w:rPr>
              <w:fldChar w:fldCharType="begin"/>
            </w:r>
            <w:r>
              <w:rPr>
                <w:noProof/>
                <w:webHidden/>
              </w:rPr>
              <w:instrText xml:space="preserve"> PAGEREF _Toc242099927 \h </w:instrText>
            </w:r>
            <w:r>
              <w:rPr>
                <w:noProof/>
                <w:webHidden/>
              </w:rPr>
            </w:r>
            <w:r>
              <w:rPr>
                <w:noProof/>
                <w:webHidden/>
              </w:rPr>
              <w:fldChar w:fldCharType="separate"/>
            </w:r>
            <w:r>
              <w:rPr>
                <w:noProof/>
                <w:webHidden/>
              </w:rPr>
              <w:t>3</w:t>
            </w:r>
            <w:r>
              <w:rPr>
                <w:noProof/>
                <w:webHidden/>
              </w:rPr>
              <w:fldChar w:fldCharType="end"/>
            </w:r>
          </w:hyperlink>
        </w:p>
        <w:p w:rsidR="003B0005" w:rsidRDefault="003B0005">
          <w:pPr>
            <w:pStyle w:val="TOC1"/>
            <w:tabs>
              <w:tab w:val="right" w:leader="dot" w:pos="9926"/>
            </w:tabs>
            <w:rPr>
              <w:rFonts w:asciiTheme="minorHAnsi" w:hAnsiTheme="minorHAnsi"/>
              <w:noProof/>
              <w:sz w:val="22"/>
            </w:rPr>
          </w:pPr>
          <w:hyperlink w:anchor="_Toc242099928" w:history="1">
            <w:r w:rsidRPr="001203A4">
              <w:rPr>
                <w:rStyle w:val="Hyperlink"/>
                <w:noProof/>
              </w:rPr>
              <w:t>3. Getting Started – How stackedHub works</w:t>
            </w:r>
            <w:r>
              <w:rPr>
                <w:noProof/>
                <w:webHidden/>
              </w:rPr>
              <w:tab/>
            </w:r>
            <w:r>
              <w:rPr>
                <w:noProof/>
                <w:webHidden/>
              </w:rPr>
              <w:fldChar w:fldCharType="begin"/>
            </w:r>
            <w:r>
              <w:rPr>
                <w:noProof/>
                <w:webHidden/>
              </w:rPr>
              <w:instrText xml:space="preserve"> PAGEREF _Toc242099928 \h </w:instrText>
            </w:r>
            <w:r>
              <w:rPr>
                <w:noProof/>
                <w:webHidden/>
              </w:rPr>
            </w:r>
            <w:r>
              <w:rPr>
                <w:noProof/>
                <w:webHidden/>
              </w:rPr>
              <w:fldChar w:fldCharType="separate"/>
            </w:r>
            <w:r>
              <w:rPr>
                <w:noProof/>
                <w:webHidden/>
              </w:rPr>
              <w:t>4</w:t>
            </w:r>
            <w:r>
              <w:rPr>
                <w:noProof/>
                <w:webHidden/>
              </w:rPr>
              <w:fldChar w:fldCharType="end"/>
            </w:r>
          </w:hyperlink>
        </w:p>
        <w:p w:rsidR="003B0005" w:rsidRDefault="003B0005">
          <w:pPr>
            <w:pStyle w:val="TOC1"/>
            <w:tabs>
              <w:tab w:val="right" w:leader="dot" w:pos="9926"/>
            </w:tabs>
            <w:rPr>
              <w:rFonts w:asciiTheme="minorHAnsi" w:hAnsiTheme="minorHAnsi"/>
              <w:noProof/>
              <w:sz w:val="22"/>
            </w:rPr>
          </w:pPr>
          <w:hyperlink w:anchor="_Toc242099929" w:history="1">
            <w:r w:rsidRPr="001203A4">
              <w:rPr>
                <w:rStyle w:val="Hyperlink"/>
                <w:noProof/>
              </w:rPr>
              <w:t>Meet StackedHub – One Platform, three types of users.</w:t>
            </w:r>
            <w:r>
              <w:rPr>
                <w:noProof/>
                <w:webHidden/>
              </w:rPr>
              <w:tab/>
            </w:r>
            <w:r>
              <w:rPr>
                <w:noProof/>
                <w:webHidden/>
              </w:rPr>
              <w:fldChar w:fldCharType="begin"/>
            </w:r>
            <w:r>
              <w:rPr>
                <w:noProof/>
                <w:webHidden/>
              </w:rPr>
              <w:instrText xml:space="preserve"> PAGEREF _Toc242099929 \h </w:instrText>
            </w:r>
            <w:r>
              <w:rPr>
                <w:noProof/>
                <w:webHidden/>
              </w:rPr>
            </w:r>
            <w:r>
              <w:rPr>
                <w:noProof/>
                <w:webHidden/>
              </w:rPr>
              <w:fldChar w:fldCharType="separate"/>
            </w:r>
            <w:r>
              <w:rPr>
                <w:noProof/>
                <w:webHidden/>
              </w:rPr>
              <w:t>4</w:t>
            </w:r>
            <w:r>
              <w:rPr>
                <w:noProof/>
                <w:webHidden/>
              </w:rPr>
              <w:fldChar w:fldCharType="end"/>
            </w:r>
          </w:hyperlink>
        </w:p>
        <w:p w:rsidR="003B0005" w:rsidRDefault="003B0005">
          <w:pPr>
            <w:pStyle w:val="TOC1"/>
            <w:tabs>
              <w:tab w:val="right" w:leader="dot" w:pos="9926"/>
            </w:tabs>
            <w:rPr>
              <w:rFonts w:asciiTheme="minorHAnsi" w:hAnsiTheme="minorHAnsi"/>
              <w:noProof/>
              <w:sz w:val="22"/>
            </w:rPr>
          </w:pPr>
          <w:hyperlink w:anchor="_Toc242099930" w:history="1">
            <w:r w:rsidRPr="001203A4">
              <w:rPr>
                <w:rStyle w:val="Hyperlink"/>
                <w:noProof/>
              </w:rPr>
              <w:t>How StackedHub Works:</w:t>
            </w:r>
            <w:r>
              <w:rPr>
                <w:noProof/>
                <w:webHidden/>
              </w:rPr>
              <w:tab/>
            </w:r>
            <w:r>
              <w:rPr>
                <w:noProof/>
                <w:webHidden/>
              </w:rPr>
              <w:fldChar w:fldCharType="begin"/>
            </w:r>
            <w:r>
              <w:rPr>
                <w:noProof/>
                <w:webHidden/>
              </w:rPr>
              <w:instrText xml:space="preserve"> PAGEREF _Toc242099930 \h </w:instrText>
            </w:r>
            <w:r>
              <w:rPr>
                <w:noProof/>
                <w:webHidden/>
              </w:rPr>
            </w:r>
            <w:r>
              <w:rPr>
                <w:noProof/>
                <w:webHidden/>
              </w:rPr>
              <w:fldChar w:fldCharType="separate"/>
            </w:r>
            <w:r>
              <w:rPr>
                <w:noProof/>
                <w:webHidden/>
              </w:rPr>
              <w:t>6</w:t>
            </w:r>
            <w:r>
              <w:rPr>
                <w:noProof/>
                <w:webHidden/>
              </w:rPr>
              <w:fldChar w:fldCharType="end"/>
            </w:r>
          </w:hyperlink>
        </w:p>
        <w:p w:rsidR="003B0005" w:rsidRDefault="003B0005">
          <w:pPr>
            <w:pStyle w:val="TOC1"/>
            <w:tabs>
              <w:tab w:val="right" w:leader="dot" w:pos="9926"/>
            </w:tabs>
            <w:rPr>
              <w:rFonts w:asciiTheme="minorHAnsi" w:hAnsiTheme="minorHAnsi"/>
              <w:noProof/>
              <w:sz w:val="22"/>
            </w:rPr>
          </w:pPr>
          <w:hyperlink w:anchor="_Toc242099931" w:history="1">
            <w:r w:rsidRPr="001203A4">
              <w:rPr>
                <w:rStyle w:val="Hyperlink"/>
                <w:noProof/>
              </w:rPr>
              <w:t>System Architecture</w:t>
            </w:r>
            <w:r>
              <w:rPr>
                <w:noProof/>
                <w:webHidden/>
              </w:rPr>
              <w:tab/>
            </w:r>
            <w:r>
              <w:rPr>
                <w:noProof/>
                <w:webHidden/>
              </w:rPr>
              <w:fldChar w:fldCharType="begin"/>
            </w:r>
            <w:r>
              <w:rPr>
                <w:noProof/>
                <w:webHidden/>
              </w:rPr>
              <w:instrText xml:space="preserve"> PAGEREF _Toc242099931 \h </w:instrText>
            </w:r>
            <w:r>
              <w:rPr>
                <w:noProof/>
                <w:webHidden/>
              </w:rPr>
            </w:r>
            <w:r>
              <w:rPr>
                <w:noProof/>
                <w:webHidden/>
              </w:rPr>
              <w:fldChar w:fldCharType="separate"/>
            </w:r>
            <w:r>
              <w:rPr>
                <w:noProof/>
                <w:webHidden/>
              </w:rPr>
              <w:t>17</w:t>
            </w:r>
            <w:r>
              <w:rPr>
                <w:noProof/>
                <w:webHidden/>
              </w:rPr>
              <w:fldChar w:fldCharType="end"/>
            </w:r>
          </w:hyperlink>
        </w:p>
        <w:p w:rsidR="003B0005" w:rsidRDefault="003B0005">
          <w:pPr>
            <w:pStyle w:val="TOC1"/>
            <w:tabs>
              <w:tab w:val="right" w:leader="dot" w:pos="9926"/>
            </w:tabs>
            <w:rPr>
              <w:rFonts w:asciiTheme="minorHAnsi" w:hAnsiTheme="minorHAnsi"/>
              <w:noProof/>
              <w:sz w:val="22"/>
            </w:rPr>
          </w:pPr>
          <w:hyperlink w:anchor="_Toc242099932" w:history="1">
            <w:r w:rsidRPr="001203A4">
              <w:rPr>
                <w:rStyle w:val="Hyperlink"/>
                <w:noProof/>
              </w:rPr>
              <w:t>Glossary</w:t>
            </w:r>
            <w:r>
              <w:rPr>
                <w:noProof/>
                <w:webHidden/>
              </w:rPr>
              <w:tab/>
            </w:r>
            <w:r>
              <w:rPr>
                <w:noProof/>
                <w:webHidden/>
              </w:rPr>
              <w:fldChar w:fldCharType="begin"/>
            </w:r>
            <w:r>
              <w:rPr>
                <w:noProof/>
                <w:webHidden/>
              </w:rPr>
              <w:instrText xml:space="preserve"> PAGEREF _Toc242099932 \h </w:instrText>
            </w:r>
            <w:r>
              <w:rPr>
                <w:noProof/>
                <w:webHidden/>
              </w:rPr>
            </w:r>
            <w:r>
              <w:rPr>
                <w:noProof/>
                <w:webHidden/>
              </w:rPr>
              <w:fldChar w:fldCharType="separate"/>
            </w:r>
            <w:r>
              <w:rPr>
                <w:noProof/>
                <w:webHidden/>
              </w:rPr>
              <w:t>18</w:t>
            </w:r>
            <w:r>
              <w:rPr>
                <w:noProof/>
                <w:webHidden/>
              </w:rPr>
              <w:fldChar w:fldCharType="end"/>
            </w:r>
          </w:hyperlink>
        </w:p>
        <w:p w:rsidR="003B0005" w:rsidRDefault="003B0005">
          <w:pPr>
            <w:pStyle w:val="TOC1"/>
            <w:tabs>
              <w:tab w:val="right" w:leader="dot" w:pos="9926"/>
            </w:tabs>
            <w:rPr>
              <w:rFonts w:asciiTheme="minorHAnsi" w:hAnsiTheme="minorHAnsi"/>
              <w:noProof/>
              <w:sz w:val="22"/>
            </w:rPr>
          </w:pPr>
          <w:hyperlink w:anchor="_Toc242099933" w:history="1">
            <w:r w:rsidRPr="001203A4">
              <w:rPr>
                <w:rStyle w:val="Hyperlink"/>
                <w:noProof/>
              </w:rPr>
              <w:t>Trouble shooting, FAQ &amp; Tips</w:t>
            </w:r>
            <w:r>
              <w:rPr>
                <w:noProof/>
                <w:webHidden/>
              </w:rPr>
              <w:tab/>
            </w:r>
            <w:r>
              <w:rPr>
                <w:noProof/>
                <w:webHidden/>
              </w:rPr>
              <w:fldChar w:fldCharType="begin"/>
            </w:r>
            <w:r>
              <w:rPr>
                <w:noProof/>
                <w:webHidden/>
              </w:rPr>
              <w:instrText xml:space="preserve"> PAGEREF _Toc242099933 \h </w:instrText>
            </w:r>
            <w:r>
              <w:rPr>
                <w:noProof/>
                <w:webHidden/>
              </w:rPr>
            </w:r>
            <w:r>
              <w:rPr>
                <w:noProof/>
                <w:webHidden/>
              </w:rPr>
              <w:fldChar w:fldCharType="separate"/>
            </w:r>
            <w:r>
              <w:rPr>
                <w:noProof/>
                <w:webHidden/>
              </w:rPr>
              <w:t>19</w:t>
            </w:r>
            <w:r>
              <w:rPr>
                <w:noProof/>
                <w:webHidden/>
              </w:rPr>
              <w:fldChar w:fldCharType="end"/>
            </w:r>
          </w:hyperlink>
        </w:p>
        <w:p w:rsidR="003B0005" w:rsidRDefault="003B0005">
          <w:pPr>
            <w:pStyle w:val="TOC1"/>
            <w:tabs>
              <w:tab w:val="right" w:leader="dot" w:pos="9926"/>
            </w:tabs>
            <w:rPr>
              <w:rFonts w:asciiTheme="minorHAnsi" w:hAnsiTheme="minorHAnsi"/>
              <w:noProof/>
              <w:sz w:val="22"/>
            </w:rPr>
          </w:pPr>
          <w:hyperlink w:anchor="_Toc242099934" w:history="1">
            <w:r w:rsidRPr="001203A4">
              <w:rPr>
                <w:rStyle w:val="Hyperlink"/>
                <w:noProof/>
              </w:rPr>
              <w:t>Support &amp; Revision History</w:t>
            </w:r>
            <w:r>
              <w:rPr>
                <w:noProof/>
                <w:webHidden/>
              </w:rPr>
              <w:tab/>
            </w:r>
            <w:r>
              <w:rPr>
                <w:noProof/>
                <w:webHidden/>
              </w:rPr>
              <w:fldChar w:fldCharType="begin"/>
            </w:r>
            <w:r>
              <w:rPr>
                <w:noProof/>
                <w:webHidden/>
              </w:rPr>
              <w:instrText xml:space="preserve"> PAGEREF _Toc242099934 \h </w:instrText>
            </w:r>
            <w:r>
              <w:rPr>
                <w:noProof/>
                <w:webHidden/>
              </w:rPr>
            </w:r>
            <w:r>
              <w:rPr>
                <w:noProof/>
                <w:webHidden/>
              </w:rPr>
              <w:fldChar w:fldCharType="separate"/>
            </w:r>
            <w:r>
              <w:rPr>
                <w:noProof/>
                <w:webHidden/>
              </w:rPr>
              <w:t>20</w:t>
            </w:r>
            <w:r>
              <w:rPr>
                <w:noProof/>
                <w:webHidden/>
              </w:rPr>
              <w:fldChar w:fldCharType="end"/>
            </w:r>
          </w:hyperlink>
        </w:p>
        <w:p w:rsidR="00842F2A" w:rsidRDefault="00A17CE0" w:rsidP="00842F2A">
          <w:r>
            <w:fldChar w:fldCharType="end"/>
          </w:r>
        </w:p>
      </w:sdtContent>
    </w:sdt>
    <w:p w:rsidR="00842F2A" w:rsidRDefault="00842F2A">
      <w:r>
        <w:br w:type="page"/>
      </w:r>
    </w:p>
    <w:p w:rsidR="00145203" w:rsidRDefault="00145203"/>
    <w:p w:rsidR="00145203" w:rsidRPr="002F2606" w:rsidRDefault="00CC32D1" w:rsidP="00C9794E">
      <w:pPr>
        <w:pStyle w:val="Heading1"/>
        <w:numPr>
          <w:ilvl w:val="0"/>
          <w:numId w:val="10"/>
        </w:numPr>
        <w:pBdr>
          <w:bottom w:val="single" w:sz="6" w:space="1" w:color="auto"/>
        </w:pBdr>
        <w:rPr>
          <w:color w:val="1F497D" w:themeColor="text2"/>
        </w:rPr>
      </w:pPr>
      <w:bookmarkStart w:id="1" w:name="_Toc242099925"/>
      <w:r w:rsidRPr="002F2606">
        <w:rPr>
          <w:color w:val="1F497D" w:themeColor="text2"/>
        </w:rPr>
        <w:t>Introduction</w:t>
      </w:r>
      <w:bookmarkEnd w:id="1"/>
    </w:p>
    <w:p w:rsidR="00C9794E" w:rsidRDefault="00C9794E" w:rsidP="00C9794E"/>
    <w:p w:rsidR="002F2606" w:rsidRPr="002F2606" w:rsidRDefault="002F2606" w:rsidP="002F2606">
      <w:pPr>
        <w:pStyle w:val="Heading2"/>
        <w:rPr>
          <w:color w:val="1F497D" w:themeColor="text2"/>
        </w:rPr>
      </w:pPr>
      <w:bookmarkStart w:id="2" w:name="_Toc242099926"/>
      <w:r w:rsidRPr="002F2606">
        <w:rPr>
          <w:color w:val="1F497D" w:themeColor="text2"/>
        </w:rPr>
        <w:t>Welcome to stackedHub</w:t>
      </w:r>
      <w:bookmarkEnd w:id="2"/>
    </w:p>
    <w:p w:rsidR="002F2606" w:rsidRDefault="002F2606" w:rsidP="002F2606">
      <w:pPr>
        <w:pStyle w:val="pdq2pgselectionanchorcontainer"/>
      </w:pPr>
      <w:r>
        <w:t>Welcome to StackedHub, a web-based platform designed to bring the different parts of the Stacked Foods experience together in one place. StackedHub connects customers, staff and administrators through a central digital platform. Each user enters the system according to their role and is presented with functionality relevant to what they need to accomplish.</w:t>
      </w:r>
    </w:p>
    <w:p w:rsidR="002F2606" w:rsidRDefault="002F2606" w:rsidP="002F2606">
      <w:pPr>
        <w:pStyle w:val="NormalWeb"/>
      </w:pPr>
      <w:r>
        <w:t>For customers, StackedHub provides an accessible way to interact with the service. Staff use the platform to carry out operational activities, while administrators oversee and manage the system.</w:t>
      </w:r>
    </w:p>
    <w:p w:rsidR="002F2606" w:rsidRDefault="002F2606" w:rsidP="002F2606">
      <w:pPr>
        <w:pStyle w:val="NormalWeb"/>
      </w:pPr>
      <w:r>
        <w:t>This manual will guide you through the StackedHub experience from your first visit to completing common tasks within the system.</w:t>
      </w:r>
      <w:r w:rsidR="007D422C">
        <w:t xml:space="preserve"> </w:t>
      </w:r>
    </w:p>
    <w:p w:rsidR="00EC489F" w:rsidRDefault="00EC489F">
      <w:pPr>
        <w:rPr>
          <w:sz w:val="24"/>
          <w:szCs w:val="24"/>
        </w:rPr>
      </w:pPr>
    </w:p>
    <w:p w:rsidR="00EC489F" w:rsidRPr="00C9794E" w:rsidRDefault="00EC489F">
      <w:pPr>
        <w:rPr>
          <w:rFonts w:ascii="Arial" w:hAnsi="Arial" w:cs="Arial"/>
          <w:sz w:val="24"/>
          <w:szCs w:val="24"/>
        </w:rPr>
      </w:pPr>
    </w:p>
    <w:p w:rsidR="00145203" w:rsidRPr="00657758" w:rsidRDefault="00CC32D1">
      <w:pPr>
        <w:pStyle w:val="Heading1"/>
        <w:pBdr>
          <w:bottom w:val="single" w:sz="6" w:space="1" w:color="auto"/>
        </w:pBdr>
        <w:rPr>
          <w:color w:val="1F497D" w:themeColor="text2"/>
        </w:rPr>
      </w:pPr>
      <w:bookmarkStart w:id="3" w:name="_Toc242099927"/>
      <w:r w:rsidRPr="00657758">
        <w:rPr>
          <w:color w:val="1F497D" w:themeColor="text2"/>
        </w:rPr>
        <w:t>2. System Requirements</w:t>
      </w:r>
      <w:bookmarkEnd w:id="3"/>
    </w:p>
    <w:p w:rsidR="00C9794E" w:rsidRPr="00C9794E" w:rsidRDefault="00C9794E" w:rsidP="00C9794E"/>
    <w:p w:rsidR="00145203" w:rsidRPr="00C9794E" w:rsidRDefault="00CC32D1" w:rsidP="00C9794E">
      <w:pPr>
        <w:pStyle w:val="ListParagraph"/>
        <w:numPr>
          <w:ilvl w:val="0"/>
          <w:numId w:val="11"/>
        </w:numPr>
        <w:rPr>
          <w:sz w:val="24"/>
          <w:szCs w:val="24"/>
        </w:rPr>
      </w:pPr>
      <w:r w:rsidRPr="00C9794E">
        <w:rPr>
          <w:sz w:val="24"/>
          <w:szCs w:val="24"/>
        </w:rPr>
        <w:t>Use a modern browser such as Microsoft Edge, Google Chrome, Firefox or Safari.</w:t>
      </w:r>
    </w:p>
    <w:p w:rsidR="00145203" w:rsidRPr="00C9794E" w:rsidRDefault="00CC32D1" w:rsidP="00C9794E">
      <w:pPr>
        <w:pStyle w:val="ListParagraph"/>
        <w:numPr>
          <w:ilvl w:val="0"/>
          <w:numId w:val="11"/>
        </w:numPr>
        <w:rPr>
          <w:sz w:val="24"/>
          <w:szCs w:val="24"/>
        </w:rPr>
      </w:pPr>
      <w:r w:rsidRPr="00C9794E">
        <w:rPr>
          <w:sz w:val="24"/>
          <w:szCs w:val="24"/>
        </w:rPr>
        <w:t>Have an internet connection when accessing the hosted application.</w:t>
      </w:r>
    </w:p>
    <w:p w:rsidR="00145203" w:rsidRPr="00C9794E" w:rsidRDefault="00CC32D1" w:rsidP="00C9794E">
      <w:pPr>
        <w:pStyle w:val="ListParagraph"/>
        <w:numPr>
          <w:ilvl w:val="0"/>
          <w:numId w:val="11"/>
        </w:numPr>
        <w:rPr>
          <w:sz w:val="24"/>
          <w:szCs w:val="24"/>
        </w:rPr>
      </w:pPr>
      <w:r w:rsidRPr="00C9794E">
        <w:rPr>
          <w:sz w:val="24"/>
          <w:szCs w:val="24"/>
        </w:rPr>
        <w:t>Have your StackedHub account details available.</w:t>
      </w:r>
    </w:p>
    <w:p w:rsidR="00145203" w:rsidRDefault="00CC32D1" w:rsidP="00C9794E">
      <w:pPr>
        <w:pStyle w:val="ListParagraph"/>
        <w:numPr>
          <w:ilvl w:val="0"/>
          <w:numId w:val="11"/>
        </w:numPr>
        <w:rPr>
          <w:sz w:val="24"/>
          <w:szCs w:val="24"/>
        </w:rPr>
      </w:pPr>
      <w:r w:rsidRPr="00C9794E">
        <w:rPr>
          <w:sz w:val="24"/>
          <w:szCs w:val="24"/>
        </w:rPr>
        <w:t>If the deployment uses a live backend, make sure the API is running and reachable.</w:t>
      </w:r>
    </w:p>
    <w:p w:rsidR="00C9794E" w:rsidRDefault="00C9794E" w:rsidP="00C9794E">
      <w:pPr>
        <w:pStyle w:val="ListParagraph"/>
        <w:rPr>
          <w:sz w:val="24"/>
          <w:szCs w:val="24"/>
        </w:rPr>
      </w:pPr>
    </w:p>
    <w:p w:rsidR="00C9794E" w:rsidRDefault="00C9794E" w:rsidP="00C9794E">
      <w:pPr>
        <w:pStyle w:val="ListParagraph"/>
        <w:rPr>
          <w:sz w:val="24"/>
          <w:szCs w:val="24"/>
        </w:rPr>
      </w:pPr>
    </w:p>
    <w:p w:rsidR="00BC1C01" w:rsidRDefault="00BC1C01" w:rsidP="00C9794E">
      <w:pPr>
        <w:pStyle w:val="ListParagraph"/>
        <w:rPr>
          <w:sz w:val="24"/>
          <w:szCs w:val="24"/>
        </w:rPr>
      </w:pPr>
    </w:p>
    <w:p w:rsidR="00BC1C01" w:rsidRDefault="00BC1C01" w:rsidP="00C9794E">
      <w:pPr>
        <w:pStyle w:val="ListParagraph"/>
        <w:rPr>
          <w:sz w:val="24"/>
          <w:szCs w:val="24"/>
        </w:rPr>
      </w:pPr>
    </w:p>
    <w:p w:rsidR="00BC1C01" w:rsidRDefault="00BC1C01" w:rsidP="00C9794E">
      <w:pPr>
        <w:pStyle w:val="ListParagraph"/>
        <w:rPr>
          <w:sz w:val="24"/>
          <w:szCs w:val="24"/>
        </w:rPr>
      </w:pPr>
    </w:p>
    <w:p w:rsidR="00BC1C01" w:rsidRDefault="00BC1C01" w:rsidP="00C9794E">
      <w:pPr>
        <w:pStyle w:val="ListParagraph"/>
        <w:rPr>
          <w:sz w:val="24"/>
          <w:szCs w:val="24"/>
        </w:rPr>
      </w:pPr>
    </w:p>
    <w:p w:rsidR="00BC1C01" w:rsidRDefault="00BC1C01" w:rsidP="00C9794E">
      <w:pPr>
        <w:pStyle w:val="ListParagraph"/>
        <w:rPr>
          <w:sz w:val="24"/>
          <w:szCs w:val="24"/>
        </w:rPr>
      </w:pPr>
    </w:p>
    <w:p w:rsidR="00BC1C01" w:rsidRDefault="00BC1C01" w:rsidP="00C9794E">
      <w:pPr>
        <w:pStyle w:val="ListParagraph"/>
        <w:rPr>
          <w:sz w:val="24"/>
          <w:szCs w:val="24"/>
        </w:rPr>
      </w:pPr>
    </w:p>
    <w:p w:rsidR="00BC1C01" w:rsidRDefault="00BC1C01" w:rsidP="00C9794E">
      <w:pPr>
        <w:pStyle w:val="ListParagraph"/>
        <w:rPr>
          <w:sz w:val="24"/>
          <w:szCs w:val="24"/>
        </w:rPr>
      </w:pPr>
    </w:p>
    <w:p w:rsidR="00BC1C01" w:rsidRPr="00C9794E" w:rsidRDefault="00BC1C01" w:rsidP="00C9794E">
      <w:pPr>
        <w:pStyle w:val="ListParagraph"/>
        <w:rPr>
          <w:sz w:val="24"/>
          <w:szCs w:val="24"/>
        </w:rPr>
      </w:pPr>
    </w:p>
    <w:p w:rsidR="00145203" w:rsidRPr="007D422C" w:rsidRDefault="00EC489F" w:rsidP="00EC489F">
      <w:pPr>
        <w:pStyle w:val="Heading1"/>
        <w:pBdr>
          <w:bottom w:val="single" w:sz="6" w:space="1" w:color="auto"/>
        </w:pBdr>
        <w:rPr>
          <w:color w:val="1F497D" w:themeColor="text2"/>
        </w:rPr>
      </w:pPr>
      <w:bookmarkStart w:id="4" w:name="_Toc242099928"/>
      <w:r w:rsidRPr="007D422C">
        <w:rPr>
          <w:color w:val="1F497D" w:themeColor="text2"/>
        </w:rPr>
        <w:lastRenderedPageBreak/>
        <w:t>3. Getting</w:t>
      </w:r>
      <w:r w:rsidR="00CC32D1" w:rsidRPr="007D422C">
        <w:rPr>
          <w:color w:val="1F497D" w:themeColor="text2"/>
        </w:rPr>
        <w:t xml:space="preserve"> Started</w:t>
      </w:r>
      <w:r w:rsidR="007D422C" w:rsidRPr="007D422C">
        <w:rPr>
          <w:color w:val="1F497D" w:themeColor="text2"/>
        </w:rPr>
        <w:t xml:space="preserve"> – How stackedHub works</w:t>
      </w:r>
      <w:bookmarkEnd w:id="4"/>
    </w:p>
    <w:p w:rsidR="00C9794E" w:rsidRPr="00C9794E" w:rsidRDefault="00C9794E" w:rsidP="00C9794E">
      <w:pPr>
        <w:pStyle w:val="ListParagraph"/>
      </w:pPr>
    </w:p>
    <w:p w:rsidR="00145203" w:rsidRPr="00C9794E" w:rsidRDefault="00CC32D1">
      <w:pPr>
        <w:rPr>
          <w:sz w:val="24"/>
          <w:szCs w:val="24"/>
        </w:rPr>
      </w:pPr>
      <w:r w:rsidRPr="00C9794E">
        <w:rPr>
          <w:sz w:val="24"/>
          <w:szCs w:val="24"/>
        </w:rPr>
        <w:t xml:space="preserve">1. Open </w:t>
      </w:r>
      <w:hyperlink r:id="rId8" w:history="1">
        <w:r w:rsidR="00BC1C01" w:rsidRPr="00160221">
          <w:rPr>
            <w:rStyle w:val="Hyperlink"/>
            <w:sz w:val="24"/>
            <w:szCs w:val="24"/>
          </w:rPr>
          <w:t>https://stackedhubgo.lovable.app/</w:t>
        </w:r>
      </w:hyperlink>
      <w:r w:rsidRPr="00C9794E">
        <w:rPr>
          <w:sz w:val="24"/>
          <w:szCs w:val="24"/>
        </w:rPr>
        <w:t>.</w:t>
      </w:r>
      <w:r w:rsidR="00BC1C01">
        <w:rPr>
          <w:sz w:val="24"/>
          <w:szCs w:val="24"/>
        </w:rPr>
        <w:t xml:space="preserve"> </w:t>
      </w:r>
    </w:p>
    <w:p w:rsidR="00145203" w:rsidRPr="00C9794E" w:rsidRDefault="00CC32D1">
      <w:pPr>
        <w:rPr>
          <w:sz w:val="24"/>
          <w:szCs w:val="24"/>
        </w:rPr>
      </w:pPr>
      <w:r w:rsidRPr="00C9794E">
        <w:rPr>
          <w:sz w:val="24"/>
          <w:szCs w:val="24"/>
        </w:rPr>
        <w:t>2. Wait for the sign-in page to load.</w:t>
      </w:r>
    </w:p>
    <w:p w:rsidR="00145203" w:rsidRPr="00C9794E" w:rsidRDefault="00CC32D1">
      <w:pPr>
        <w:rPr>
          <w:sz w:val="24"/>
          <w:szCs w:val="24"/>
        </w:rPr>
      </w:pPr>
      <w:r w:rsidRPr="00C9794E">
        <w:rPr>
          <w:sz w:val="24"/>
          <w:szCs w:val="24"/>
        </w:rPr>
        <w:t>3. Select Staff, Admin or Customer according to your account.</w:t>
      </w:r>
    </w:p>
    <w:p w:rsidR="00145203" w:rsidRPr="00C9794E" w:rsidRDefault="00CC32D1">
      <w:pPr>
        <w:rPr>
          <w:sz w:val="24"/>
          <w:szCs w:val="24"/>
        </w:rPr>
      </w:pPr>
      <w:r w:rsidRPr="00C9794E">
        <w:rPr>
          <w:sz w:val="24"/>
          <w:szCs w:val="24"/>
        </w:rPr>
        <w:t>4. Enter your email and password.</w:t>
      </w:r>
    </w:p>
    <w:p w:rsidR="00145203" w:rsidRPr="00C9794E" w:rsidRDefault="00CC32D1">
      <w:pPr>
        <w:rPr>
          <w:sz w:val="24"/>
          <w:szCs w:val="24"/>
        </w:rPr>
      </w:pPr>
      <w:r w:rsidRPr="00C9794E">
        <w:rPr>
          <w:sz w:val="24"/>
          <w:szCs w:val="24"/>
        </w:rPr>
        <w:t>5. Click Sign in.</w:t>
      </w:r>
    </w:p>
    <w:p w:rsidR="00145203" w:rsidRDefault="00CC32D1">
      <w:pPr>
        <w:rPr>
          <w:sz w:val="24"/>
          <w:szCs w:val="24"/>
        </w:rPr>
      </w:pPr>
      <w:r w:rsidRPr="00C9794E">
        <w:rPr>
          <w:sz w:val="24"/>
          <w:szCs w:val="24"/>
        </w:rPr>
        <w:t>6. Continue to the dashboard available to your role.</w:t>
      </w:r>
    </w:p>
    <w:p w:rsidR="00BC1C01" w:rsidRDefault="00BC1C01">
      <w:pPr>
        <w:rPr>
          <w:sz w:val="24"/>
          <w:szCs w:val="24"/>
        </w:rPr>
      </w:pPr>
    </w:p>
    <w:p w:rsidR="00BC1C01" w:rsidRDefault="00BC1C01" w:rsidP="00BC1C01">
      <w:pPr>
        <w:pStyle w:val="Heading1"/>
        <w:pBdr>
          <w:bottom w:val="single" w:sz="6" w:space="1" w:color="auto"/>
        </w:pBdr>
        <w:rPr>
          <w:color w:val="1F497D" w:themeColor="text2"/>
        </w:rPr>
      </w:pPr>
      <w:bookmarkStart w:id="5" w:name="_Toc242099929"/>
      <w:r w:rsidRPr="00BC1C01">
        <w:rPr>
          <w:color w:val="1F497D" w:themeColor="text2"/>
        </w:rPr>
        <w:t>Meet StackedHub – One Platform, three types of users.</w:t>
      </w:r>
      <w:bookmarkEnd w:id="5"/>
    </w:p>
    <w:p w:rsidR="00BC1C01" w:rsidRPr="00BC1C01" w:rsidRDefault="00BC1C01" w:rsidP="00BC1C01"/>
    <w:p w:rsidR="00BC1C01" w:rsidRDefault="00BC1C01">
      <w:pPr>
        <w:rPr>
          <w:sz w:val="24"/>
          <w:szCs w:val="24"/>
        </w:rPr>
      </w:pPr>
      <w:r>
        <w:rPr>
          <w:sz w:val="24"/>
          <w:szCs w:val="24"/>
        </w:rPr>
        <w:t>StackedHub is built around three personas:</w:t>
      </w:r>
    </w:p>
    <w:p w:rsidR="00BC1C01" w:rsidRDefault="00BC1C01">
      <w:pPr>
        <w:rPr>
          <w:sz w:val="24"/>
          <w:szCs w:val="24"/>
        </w:rPr>
      </w:pPr>
      <w:r>
        <w:rPr>
          <w:sz w:val="24"/>
          <w:szCs w:val="24"/>
        </w:rPr>
        <w:t>Customer:</w:t>
      </w:r>
    </w:p>
    <w:p w:rsidR="00BC1C01" w:rsidRDefault="00BC1C01">
      <w:pPr>
        <w:rPr>
          <w:sz w:val="24"/>
          <w:szCs w:val="24"/>
        </w:rPr>
      </w:pPr>
      <w:r>
        <w:rPr>
          <w:sz w:val="24"/>
          <w:szCs w:val="24"/>
        </w:rPr>
        <w:t xml:space="preserve">I want to use Stackedhub to interact with the </w:t>
      </w:r>
      <w:r w:rsidR="001A6340">
        <w:rPr>
          <w:sz w:val="24"/>
          <w:szCs w:val="24"/>
        </w:rPr>
        <w:t>business and manage my customer experience:</w:t>
      </w:r>
    </w:p>
    <w:p w:rsidR="001A6340" w:rsidRPr="001A6340" w:rsidRDefault="001A6340" w:rsidP="001A6340">
      <w:pPr>
        <w:rPr>
          <w:sz w:val="24"/>
          <w:szCs w:val="24"/>
        </w:rPr>
      </w:pPr>
      <w:r w:rsidRPr="001A6340">
        <w:rPr>
          <w:sz w:val="24"/>
          <w:szCs w:val="24"/>
        </w:rPr>
        <w:t>Create Account</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t xml:space="preserve">    Login</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t>Customer Dashboard</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t>Browse / Interact</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t>Complete Action</w:t>
      </w:r>
    </w:p>
    <w:p w:rsidR="001A6340" w:rsidRPr="001A6340" w:rsidRDefault="001A6340" w:rsidP="001A6340">
      <w:pPr>
        <w:rPr>
          <w:sz w:val="24"/>
          <w:szCs w:val="24"/>
        </w:rPr>
      </w:pPr>
      <w:r w:rsidRPr="001A6340">
        <w:rPr>
          <w:sz w:val="24"/>
          <w:szCs w:val="24"/>
        </w:rPr>
        <w:t xml:space="preserve">      ↓</w:t>
      </w:r>
    </w:p>
    <w:p w:rsidR="001A6340" w:rsidRDefault="001A6340" w:rsidP="001A6340">
      <w:pPr>
        <w:rPr>
          <w:sz w:val="24"/>
          <w:szCs w:val="24"/>
        </w:rPr>
      </w:pPr>
      <w:r w:rsidRPr="001A6340">
        <w:rPr>
          <w:sz w:val="24"/>
          <w:szCs w:val="24"/>
        </w:rPr>
        <w:t>View Result</w:t>
      </w:r>
    </w:p>
    <w:p w:rsidR="00BC1C01" w:rsidRDefault="00BC1C01">
      <w:pPr>
        <w:rPr>
          <w:sz w:val="24"/>
          <w:szCs w:val="24"/>
        </w:rPr>
      </w:pPr>
    </w:p>
    <w:p w:rsidR="00BC1C01" w:rsidRDefault="00BC1C01">
      <w:pPr>
        <w:rPr>
          <w:sz w:val="24"/>
          <w:szCs w:val="24"/>
        </w:rPr>
      </w:pPr>
    </w:p>
    <w:p w:rsidR="00EC489F" w:rsidRDefault="00EC489F">
      <w:pPr>
        <w:rPr>
          <w:sz w:val="24"/>
          <w:szCs w:val="24"/>
        </w:rPr>
      </w:pPr>
    </w:p>
    <w:p w:rsidR="001A6340" w:rsidRDefault="001A6340">
      <w:pPr>
        <w:rPr>
          <w:sz w:val="24"/>
          <w:szCs w:val="24"/>
        </w:rPr>
      </w:pPr>
      <w:r>
        <w:rPr>
          <w:sz w:val="24"/>
          <w:szCs w:val="24"/>
        </w:rPr>
        <w:t>Staff:</w:t>
      </w:r>
    </w:p>
    <w:p w:rsidR="001A6340" w:rsidRDefault="001A6340">
      <w:pPr>
        <w:rPr>
          <w:sz w:val="24"/>
          <w:szCs w:val="24"/>
        </w:rPr>
      </w:pPr>
      <w:r>
        <w:rPr>
          <w:rFonts w:hint="eastAsia"/>
          <w:sz w:val="24"/>
          <w:szCs w:val="24"/>
        </w:rPr>
        <w:t>I</w:t>
      </w:r>
      <w:r>
        <w:rPr>
          <w:sz w:val="24"/>
          <w:szCs w:val="24"/>
        </w:rPr>
        <w:t xml:space="preserve"> use Stackedhub to perform the day-to-day operational task assigned to me</w:t>
      </w:r>
    </w:p>
    <w:p w:rsidR="001A6340" w:rsidRPr="001A6340" w:rsidRDefault="001A6340" w:rsidP="001A6340">
      <w:pPr>
        <w:rPr>
          <w:sz w:val="24"/>
          <w:szCs w:val="24"/>
        </w:rPr>
      </w:pPr>
      <w:r w:rsidRPr="001A6340">
        <w:rPr>
          <w:sz w:val="24"/>
          <w:szCs w:val="24"/>
        </w:rPr>
        <w:t>Login</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t>Staff Dashboard</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t>View Work</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t>Process / Update</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t>Confirm</w:t>
      </w:r>
    </w:p>
    <w:p w:rsidR="001A6340" w:rsidRPr="001A6340" w:rsidRDefault="001A6340" w:rsidP="001A6340">
      <w:pPr>
        <w:rPr>
          <w:sz w:val="24"/>
          <w:szCs w:val="24"/>
        </w:rPr>
      </w:pPr>
      <w:r w:rsidRPr="001A6340">
        <w:rPr>
          <w:sz w:val="24"/>
          <w:szCs w:val="24"/>
        </w:rPr>
        <w:t xml:space="preserve">  ↓</w:t>
      </w:r>
    </w:p>
    <w:p w:rsidR="001A6340" w:rsidRDefault="001A6340" w:rsidP="001A6340">
      <w:pPr>
        <w:rPr>
          <w:sz w:val="24"/>
          <w:szCs w:val="24"/>
        </w:rPr>
      </w:pPr>
      <w:r w:rsidRPr="001A6340">
        <w:rPr>
          <w:sz w:val="24"/>
          <w:szCs w:val="24"/>
        </w:rPr>
        <w:t>Complete</w:t>
      </w:r>
    </w:p>
    <w:p w:rsidR="001A6340" w:rsidRDefault="001A6340" w:rsidP="001A6340">
      <w:pPr>
        <w:rPr>
          <w:sz w:val="24"/>
          <w:szCs w:val="24"/>
        </w:rPr>
      </w:pPr>
    </w:p>
    <w:p w:rsidR="001A6340" w:rsidRDefault="001A6340" w:rsidP="001A6340">
      <w:pPr>
        <w:rPr>
          <w:sz w:val="24"/>
          <w:szCs w:val="24"/>
        </w:rPr>
      </w:pPr>
      <w:r>
        <w:rPr>
          <w:sz w:val="24"/>
          <w:szCs w:val="24"/>
        </w:rPr>
        <w:t>Admin:</w:t>
      </w:r>
    </w:p>
    <w:p w:rsidR="001A6340" w:rsidRDefault="001A6340" w:rsidP="001A6340">
      <w:pPr>
        <w:rPr>
          <w:sz w:val="24"/>
          <w:szCs w:val="24"/>
        </w:rPr>
      </w:pPr>
      <w:r>
        <w:rPr>
          <w:rFonts w:hint="eastAsia"/>
          <w:sz w:val="24"/>
          <w:szCs w:val="24"/>
        </w:rPr>
        <w:t>I</w:t>
      </w:r>
      <w:r>
        <w:rPr>
          <w:sz w:val="24"/>
          <w:szCs w:val="24"/>
        </w:rPr>
        <w:t xml:space="preserve"> oversee the system and manage information and users required to keep StackedHub running</w:t>
      </w:r>
    </w:p>
    <w:p w:rsidR="001A6340" w:rsidRPr="001A6340" w:rsidRDefault="001A6340" w:rsidP="001A6340">
      <w:pPr>
        <w:rPr>
          <w:sz w:val="24"/>
          <w:szCs w:val="24"/>
        </w:rPr>
      </w:pPr>
      <w:r w:rsidRPr="001A6340">
        <w:rPr>
          <w:sz w:val="24"/>
          <w:szCs w:val="24"/>
        </w:rPr>
        <w:t>Login</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t>Staff Dashboard</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t>View Work</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t>Process / Update</w:t>
      </w:r>
    </w:p>
    <w:p w:rsidR="001A6340" w:rsidRPr="001A6340" w:rsidRDefault="001A6340" w:rsidP="001A6340">
      <w:pPr>
        <w:rPr>
          <w:sz w:val="24"/>
          <w:szCs w:val="24"/>
        </w:rPr>
      </w:pPr>
      <w:r w:rsidRPr="001A6340">
        <w:rPr>
          <w:sz w:val="24"/>
          <w:szCs w:val="24"/>
        </w:rPr>
        <w:t xml:space="preserve">  ↓</w:t>
      </w:r>
    </w:p>
    <w:p w:rsidR="001A6340" w:rsidRPr="001A6340" w:rsidRDefault="001A6340" w:rsidP="001A6340">
      <w:pPr>
        <w:rPr>
          <w:sz w:val="24"/>
          <w:szCs w:val="24"/>
        </w:rPr>
      </w:pPr>
      <w:r w:rsidRPr="001A6340">
        <w:rPr>
          <w:sz w:val="24"/>
          <w:szCs w:val="24"/>
        </w:rPr>
        <w:lastRenderedPageBreak/>
        <w:t>Confirm</w:t>
      </w:r>
    </w:p>
    <w:p w:rsidR="001A6340" w:rsidRPr="001A6340" w:rsidRDefault="001A6340" w:rsidP="001A6340">
      <w:pPr>
        <w:rPr>
          <w:sz w:val="24"/>
          <w:szCs w:val="24"/>
        </w:rPr>
      </w:pPr>
      <w:r w:rsidRPr="001A6340">
        <w:rPr>
          <w:sz w:val="24"/>
          <w:szCs w:val="24"/>
        </w:rPr>
        <w:t xml:space="preserve">  ↓</w:t>
      </w:r>
    </w:p>
    <w:p w:rsidR="001A6340" w:rsidRDefault="001A6340" w:rsidP="001A6340">
      <w:pPr>
        <w:rPr>
          <w:sz w:val="24"/>
          <w:szCs w:val="24"/>
        </w:rPr>
      </w:pPr>
      <w:r w:rsidRPr="001A6340">
        <w:rPr>
          <w:sz w:val="24"/>
          <w:szCs w:val="24"/>
        </w:rPr>
        <w:t>Complete</w:t>
      </w:r>
    </w:p>
    <w:p w:rsidR="00BC1C01" w:rsidRDefault="00BC1C01">
      <w:pPr>
        <w:rPr>
          <w:sz w:val="24"/>
          <w:szCs w:val="24"/>
        </w:rPr>
      </w:pPr>
    </w:p>
    <w:p w:rsidR="00BC1C01" w:rsidRDefault="001A6340" w:rsidP="001A6340">
      <w:pPr>
        <w:pStyle w:val="Heading1"/>
        <w:pBdr>
          <w:bottom w:val="single" w:sz="6" w:space="1" w:color="auto"/>
        </w:pBdr>
        <w:rPr>
          <w:color w:val="1F497D" w:themeColor="text2"/>
        </w:rPr>
      </w:pPr>
      <w:bookmarkStart w:id="6" w:name="_Toc242099930"/>
      <w:r w:rsidRPr="001A6340">
        <w:rPr>
          <w:color w:val="1F497D" w:themeColor="text2"/>
        </w:rPr>
        <w:t>How StackedHub Works:</w:t>
      </w:r>
      <w:bookmarkEnd w:id="6"/>
    </w:p>
    <w:p w:rsidR="001A6340" w:rsidRDefault="001A6340" w:rsidP="001A6340"/>
    <w:p w:rsidR="001A6340" w:rsidRPr="001A6340" w:rsidRDefault="001A6340" w:rsidP="001A6340">
      <w:r>
        <w:rPr>
          <w:noProof/>
        </w:rPr>
        <w:pict>
          <v:shapetype id="_x0000_t202" coordsize="21600,21600" o:spt="202" path="m,l,21600r21600,l21600,xe">
            <v:stroke joinstyle="miter"/>
            <v:path gradientshapeok="t" o:connecttype="rect"/>
          </v:shapetype>
          <v:shape id="_x0000_s1027" type="#_x0000_t202" style="position:absolute;margin-left:1.5pt;margin-top:342.4pt;width:348.5pt;height:.05pt;z-index:251661312" wrapcoords="-46 0 -46 20903 21600 20903 21600 0 -46 0" stroked="f">
            <v:textbox style="mso-fit-shape-to-text:t" inset="0,0,0,0">
              <w:txbxContent>
                <w:p w:rsidR="00B6645E" w:rsidRPr="00C026AD" w:rsidRDefault="00B6645E" w:rsidP="001A6340">
                  <w:pPr>
                    <w:pStyle w:val="Caption"/>
                    <w:rPr>
                      <w:sz w:val="20"/>
                    </w:rPr>
                  </w:pPr>
                  <w:r>
                    <w:t xml:space="preserve">Figure </w:t>
                  </w:r>
                  <w:fldSimple w:instr=" SEQ Figure \* ARABIC ">
                    <w:r>
                      <w:rPr>
                        <w:noProof/>
                      </w:rPr>
                      <w:t>1</w:t>
                    </w:r>
                  </w:fldSimple>
                  <w:r>
                    <w:t xml:space="preserve"> – Sign-in Screen</w:t>
                  </w:r>
                </w:p>
              </w:txbxContent>
            </v:textbox>
            <w10:wrap type="tight"/>
          </v:shape>
        </w:pict>
      </w:r>
      <w:r w:rsidRPr="001A6340">
        <w:rPr>
          <w:rFonts w:hint="eastAsia"/>
        </w:rPr>
        <w:drawing>
          <wp:anchor distT="0" distB="0" distL="114300" distR="114300" simplePos="0" relativeHeight="251659264" behindDoc="1" locked="0" layoutInCell="1" allowOverlap="1">
            <wp:simplePos x="0" y="0"/>
            <wp:positionH relativeFrom="margin">
              <wp:align>center</wp:align>
            </wp:positionH>
            <wp:positionV relativeFrom="paragraph">
              <wp:align>top</wp:align>
            </wp:positionV>
            <wp:extent cx="4426097" cy="4291866"/>
            <wp:effectExtent l="19050" t="0" r="0" b="0"/>
            <wp:wrapTight wrapText="bothSides">
              <wp:wrapPolygon edited="0">
                <wp:start x="-93" y="0"/>
                <wp:lineTo x="-93" y="21476"/>
                <wp:lineTo x="21568" y="21476"/>
                <wp:lineTo x="21568" y="0"/>
                <wp:lineTo x="-93" y="0"/>
              </wp:wrapPolygon>
            </wp:wrapTight>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426097" cy="4291866"/>
                    </a:xfrm>
                    <a:prstGeom prst="rect">
                      <a:avLst/>
                    </a:prstGeom>
                    <a:noFill/>
                    <a:ln w="9525">
                      <a:noFill/>
                      <a:miter lim="800000"/>
                      <a:headEnd/>
                      <a:tailEnd/>
                    </a:ln>
                  </pic:spPr>
                </pic:pic>
              </a:graphicData>
            </a:graphic>
          </wp:anchor>
        </w:drawing>
      </w:r>
    </w:p>
    <w:p w:rsidR="00EC489F" w:rsidRPr="00EC489F" w:rsidRDefault="00EC489F" w:rsidP="001A6340">
      <w:pPr>
        <w:ind w:firstLine="720"/>
      </w:pPr>
    </w:p>
    <w:p w:rsidR="00EC489F" w:rsidRPr="00C9794E" w:rsidRDefault="00EC489F">
      <w:pPr>
        <w:rPr>
          <w:sz w:val="24"/>
          <w:szCs w:val="24"/>
        </w:rPr>
      </w:pPr>
    </w:p>
    <w:p w:rsidR="00EC489F" w:rsidRPr="00EC489F" w:rsidRDefault="00EC489F" w:rsidP="00EC489F"/>
    <w:p w:rsidR="00EC489F" w:rsidRDefault="00EC489F">
      <w:pPr>
        <w:rPr>
          <w:sz w:val="24"/>
          <w:szCs w:val="24"/>
        </w:rPr>
      </w:pPr>
      <w:r>
        <w:rPr>
          <w:sz w:val="24"/>
          <w:szCs w:val="24"/>
        </w:rPr>
        <w:br w:type="textWrapping" w:clear="all"/>
      </w:r>
      <w:r w:rsidR="001A6340">
        <w:rPr>
          <w:sz w:val="24"/>
          <w:szCs w:val="24"/>
        </w:rPr>
        <w:t>This is the first screen that users are greeted with, sign in using the role assigned to you.</w:t>
      </w:r>
    </w:p>
    <w:p w:rsidR="001A6340" w:rsidRDefault="001A6340">
      <w:pPr>
        <w:rPr>
          <w:sz w:val="24"/>
          <w:szCs w:val="24"/>
        </w:rPr>
      </w:pPr>
    </w:p>
    <w:p w:rsidR="001A6340" w:rsidRDefault="001A6340">
      <w:pPr>
        <w:rPr>
          <w:sz w:val="24"/>
          <w:szCs w:val="24"/>
        </w:rPr>
      </w:pPr>
    </w:p>
    <w:p w:rsidR="001A6340" w:rsidRDefault="001A6340">
      <w:pPr>
        <w:rPr>
          <w:sz w:val="24"/>
          <w:szCs w:val="24"/>
        </w:rPr>
      </w:pPr>
    </w:p>
    <w:p w:rsidR="001A6340" w:rsidRDefault="001A6340">
      <w:pPr>
        <w:rPr>
          <w:sz w:val="24"/>
          <w:szCs w:val="24"/>
        </w:rPr>
      </w:pPr>
    </w:p>
    <w:p w:rsidR="001A6340" w:rsidRDefault="001A6340">
      <w:pPr>
        <w:rPr>
          <w:sz w:val="24"/>
          <w:szCs w:val="24"/>
        </w:rPr>
      </w:pPr>
    </w:p>
    <w:p w:rsidR="001A6340" w:rsidRDefault="001A6340">
      <w:pPr>
        <w:rPr>
          <w:sz w:val="24"/>
          <w:szCs w:val="24"/>
        </w:rPr>
      </w:pPr>
      <w:r>
        <w:rPr>
          <w:sz w:val="24"/>
          <w:szCs w:val="24"/>
        </w:rPr>
        <w:lastRenderedPageBreak/>
        <w:t xml:space="preserve">Selecting your role: </w:t>
      </w:r>
    </w:p>
    <w:p w:rsidR="001A6340" w:rsidRDefault="001A6340">
      <w:pPr>
        <w:rPr>
          <w:sz w:val="24"/>
          <w:szCs w:val="24"/>
        </w:rPr>
      </w:pPr>
      <w:r w:rsidRPr="001A6340">
        <w:rPr>
          <w:rFonts w:hint="eastAsia"/>
          <w:sz w:val="24"/>
          <w:szCs w:val="24"/>
        </w:rPr>
        <w:drawing>
          <wp:anchor distT="0" distB="0" distL="114300" distR="114300" simplePos="0" relativeHeight="251663360" behindDoc="1" locked="0" layoutInCell="1" allowOverlap="1">
            <wp:simplePos x="0" y="0"/>
            <wp:positionH relativeFrom="margin">
              <wp:align>center</wp:align>
            </wp:positionH>
            <wp:positionV relativeFrom="paragraph">
              <wp:align>top</wp:align>
            </wp:positionV>
            <wp:extent cx="4426097" cy="4291866"/>
            <wp:effectExtent l="19050" t="0" r="0" b="0"/>
            <wp:wrapTight wrapText="bothSides">
              <wp:wrapPolygon edited="0">
                <wp:start x="-93" y="0"/>
                <wp:lineTo x="-93" y="21476"/>
                <wp:lineTo x="21568" y="21476"/>
                <wp:lineTo x="21568" y="0"/>
                <wp:lineTo x="-93" y="0"/>
              </wp:wrapPolygon>
            </wp:wrapTight>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426097" cy="4291866"/>
                    </a:xfrm>
                    <a:prstGeom prst="rect">
                      <a:avLst/>
                    </a:prstGeom>
                    <a:noFill/>
                    <a:ln w="9525">
                      <a:noFill/>
                      <a:miter lim="800000"/>
                      <a:headEnd/>
                      <a:tailEnd/>
                    </a:ln>
                  </pic:spPr>
                </pic:pic>
              </a:graphicData>
            </a:graphic>
          </wp:anchor>
        </w:drawing>
      </w:r>
    </w:p>
    <w:p w:rsidR="00EC489F" w:rsidRDefault="00EC489F">
      <w:pPr>
        <w:rPr>
          <w:sz w:val="24"/>
          <w:szCs w:val="24"/>
        </w:rPr>
      </w:pPr>
    </w:p>
    <w:p w:rsidR="00EC489F" w:rsidRDefault="00EC489F">
      <w:pPr>
        <w:rPr>
          <w:sz w:val="24"/>
          <w:szCs w:val="24"/>
        </w:rPr>
      </w:pPr>
    </w:p>
    <w:p w:rsidR="00EC489F" w:rsidRDefault="00EC489F" w:rsidP="00EC489F">
      <w:pPr>
        <w:rPr>
          <w:sz w:val="24"/>
          <w:szCs w:val="24"/>
        </w:rPr>
      </w:pPr>
    </w:p>
    <w:p w:rsidR="001A6340" w:rsidRDefault="001A6340" w:rsidP="00EC489F">
      <w:pPr>
        <w:rPr>
          <w:sz w:val="24"/>
          <w:szCs w:val="24"/>
        </w:rPr>
      </w:pPr>
    </w:p>
    <w:p w:rsidR="001A6340" w:rsidRPr="00EC489F" w:rsidRDefault="001A6340" w:rsidP="00EC489F">
      <w:pPr>
        <w:rPr>
          <w:sz w:val="24"/>
          <w:szCs w:val="24"/>
        </w:rPr>
      </w:pPr>
    </w:p>
    <w:p w:rsidR="00EC489F" w:rsidRPr="00EC489F" w:rsidRDefault="00EC489F" w:rsidP="00EC489F"/>
    <w:p w:rsidR="00EC489F" w:rsidRDefault="00EC489F" w:rsidP="00D41FD9">
      <w:pPr>
        <w:jc w:val="center"/>
        <w:rPr>
          <w:sz w:val="24"/>
          <w:szCs w:val="24"/>
        </w:rPr>
      </w:pPr>
    </w:p>
    <w:p w:rsidR="0011563D" w:rsidRDefault="0011563D">
      <w:pPr>
        <w:rPr>
          <w:sz w:val="24"/>
          <w:szCs w:val="24"/>
        </w:rPr>
      </w:pPr>
    </w:p>
    <w:p w:rsidR="0011563D" w:rsidRDefault="0011563D" w:rsidP="00D41FD9">
      <w:pPr>
        <w:jc w:val="center"/>
        <w:rPr>
          <w:sz w:val="24"/>
          <w:szCs w:val="24"/>
        </w:rPr>
      </w:pPr>
    </w:p>
    <w:p w:rsidR="00EC489F" w:rsidRPr="00C9794E" w:rsidRDefault="00EC489F">
      <w:pPr>
        <w:rPr>
          <w:sz w:val="24"/>
          <w:szCs w:val="24"/>
        </w:rPr>
      </w:pPr>
    </w:p>
    <w:p w:rsidR="0011563D" w:rsidRDefault="0011563D">
      <w:pPr>
        <w:rPr>
          <w:sz w:val="24"/>
          <w:szCs w:val="24"/>
        </w:rPr>
      </w:pPr>
    </w:p>
    <w:p w:rsidR="0011563D" w:rsidRDefault="0011563D">
      <w:pPr>
        <w:rPr>
          <w:sz w:val="24"/>
          <w:szCs w:val="24"/>
        </w:rPr>
      </w:pPr>
    </w:p>
    <w:p w:rsidR="00D41FD9" w:rsidRDefault="00D41FD9" w:rsidP="00D41FD9">
      <w:pPr>
        <w:keepNext/>
        <w:jc w:val="center"/>
      </w:pPr>
    </w:p>
    <w:p w:rsidR="0011563D" w:rsidRDefault="00D41FD9" w:rsidP="00D41FD9">
      <w:pPr>
        <w:pStyle w:val="Caption"/>
      </w:pPr>
      <w:r>
        <w:t xml:space="preserve">Figure </w:t>
      </w:r>
      <w:fldSimple w:instr=" SEQ Figure \* ARABIC ">
        <w:r w:rsidR="00B6645E">
          <w:rPr>
            <w:noProof/>
          </w:rPr>
          <w:t>2</w:t>
        </w:r>
      </w:fldSimple>
      <w:r w:rsidR="001A6340">
        <w:t xml:space="preserve"> – Sign-in screen(selecting your role)</w:t>
      </w:r>
    </w:p>
    <w:p w:rsidR="001A6340" w:rsidRDefault="001A6340" w:rsidP="001A6340">
      <w:pPr>
        <w:rPr>
          <w:sz w:val="24"/>
          <w:szCs w:val="24"/>
        </w:rPr>
      </w:pPr>
      <w:r w:rsidRPr="001A6340">
        <w:rPr>
          <w:sz w:val="24"/>
          <w:szCs w:val="24"/>
        </w:rPr>
        <w:t>Select the role assigned to you (</w:t>
      </w:r>
      <w:r>
        <w:rPr>
          <w:sz w:val="24"/>
          <w:szCs w:val="24"/>
        </w:rPr>
        <w:t>staff, admin, customer)</w:t>
      </w:r>
    </w:p>
    <w:p w:rsidR="007D2A26" w:rsidRDefault="007D2A26" w:rsidP="001A6340">
      <w:pPr>
        <w:rPr>
          <w:sz w:val="24"/>
          <w:szCs w:val="24"/>
        </w:rPr>
      </w:pPr>
    </w:p>
    <w:p w:rsidR="007D2A26" w:rsidRDefault="007D2A26" w:rsidP="001A6340">
      <w:pPr>
        <w:rPr>
          <w:sz w:val="24"/>
          <w:szCs w:val="24"/>
        </w:rPr>
      </w:pPr>
    </w:p>
    <w:p w:rsidR="007D2A26" w:rsidRDefault="007D2A26" w:rsidP="001A6340">
      <w:pPr>
        <w:rPr>
          <w:sz w:val="24"/>
          <w:szCs w:val="24"/>
        </w:rPr>
      </w:pPr>
    </w:p>
    <w:p w:rsidR="007D2A26" w:rsidRDefault="007D2A26" w:rsidP="001A6340">
      <w:pPr>
        <w:rPr>
          <w:sz w:val="24"/>
          <w:szCs w:val="24"/>
        </w:rPr>
      </w:pPr>
    </w:p>
    <w:p w:rsidR="007D2A26" w:rsidRDefault="007D2A26" w:rsidP="001A6340">
      <w:pPr>
        <w:rPr>
          <w:sz w:val="24"/>
          <w:szCs w:val="24"/>
        </w:rPr>
      </w:pPr>
    </w:p>
    <w:p w:rsidR="007D2A26" w:rsidRDefault="007D2A26" w:rsidP="001A6340">
      <w:pPr>
        <w:rPr>
          <w:sz w:val="24"/>
          <w:szCs w:val="24"/>
        </w:rPr>
      </w:pPr>
    </w:p>
    <w:p w:rsidR="007D2A26" w:rsidRDefault="007D2A26" w:rsidP="001A6340">
      <w:pPr>
        <w:rPr>
          <w:sz w:val="24"/>
          <w:szCs w:val="24"/>
        </w:rPr>
      </w:pPr>
    </w:p>
    <w:p w:rsidR="007D2A26" w:rsidRDefault="007D2A26" w:rsidP="001A6340">
      <w:pPr>
        <w:rPr>
          <w:sz w:val="24"/>
          <w:szCs w:val="24"/>
        </w:rPr>
      </w:pPr>
    </w:p>
    <w:p w:rsidR="007D2A26" w:rsidRDefault="007D2A26" w:rsidP="001A6340">
      <w:pPr>
        <w:rPr>
          <w:sz w:val="24"/>
          <w:szCs w:val="24"/>
        </w:rPr>
      </w:pPr>
    </w:p>
    <w:p w:rsidR="007D2A26" w:rsidRPr="007D2A26" w:rsidRDefault="007D2A26" w:rsidP="001A6340">
      <w:pPr>
        <w:rPr>
          <w:color w:val="1F497D" w:themeColor="text2"/>
          <w:sz w:val="24"/>
          <w:szCs w:val="24"/>
        </w:rPr>
      </w:pPr>
      <w:r w:rsidRPr="007D2A26">
        <w:rPr>
          <w:color w:val="1F497D" w:themeColor="text2"/>
          <w:sz w:val="24"/>
          <w:szCs w:val="24"/>
        </w:rPr>
        <w:lastRenderedPageBreak/>
        <w:t>Customer Dashboard:</w:t>
      </w:r>
    </w:p>
    <w:p w:rsidR="007D2A26" w:rsidRDefault="007D2A26" w:rsidP="00F232A3">
      <w:pPr>
        <w:keepNext/>
        <w:jc w:val="both"/>
      </w:pPr>
      <w:r>
        <w:rPr>
          <w:noProof/>
          <w:sz w:val="24"/>
          <w:szCs w:val="24"/>
        </w:rPr>
        <w:drawing>
          <wp:inline distT="0" distB="0" distL="0" distR="0">
            <wp:extent cx="6680934" cy="3356880"/>
            <wp:effectExtent l="19050" t="0" r="5616"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6681274" cy="3357051"/>
                    </a:xfrm>
                    <a:prstGeom prst="rect">
                      <a:avLst/>
                    </a:prstGeom>
                    <a:noFill/>
                  </pic:spPr>
                </pic:pic>
              </a:graphicData>
            </a:graphic>
          </wp:inline>
        </w:drawing>
      </w:r>
    </w:p>
    <w:p w:rsidR="007D2A26" w:rsidRDefault="007D2A26" w:rsidP="007D2A26">
      <w:pPr>
        <w:pStyle w:val="Caption"/>
        <w:jc w:val="center"/>
      </w:pPr>
      <w:r>
        <w:t xml:space="preserve">Figure </w:t>
      </w:r>
      <w:fldSimple w:instr=" SEQ Figure \* ARABIC ">
        <w:r w:rsidR="00B6645E">
          <w:rPr>
            <w:noProof/>
          </w:rPr>
          <w:t>3</w:t>
        </w:r>
      </w:fldSimple>
      <w:r>
        <w:t xml:space="preserve"> – customer dashboard</w:t>
      </w:r>
    </w:p>
    <w:p w:rsidR="007D2A26" w:rsidRPr="007D2A26" w:rsidRDefault="007D2A26" w:rsidP="007D2A26">
      <w:pPr>
        <w:rPr>
          <w:b/>
          <w:sz w:val="24"/>
          <w:szCs w:val="24"/>
        </w:rPr>
      </w:pPr>
      <w:r w:rsidRPr="007D2A26">
        <w:rPr>
          <w:b/>
          <w:sz w:val="24"/>
          <w:szCs w:val="24"/>
        </w:rPr>
        <w:t>Navigation flow:</w:t>
      </w:r>
    </w:p>
    <w:p w:rsidR="007D2A26" w:rsidRPr="007D2A26" w:rsidRDefault="007D2A26" w:rsidP="007D2A26">
      <w:pPr>
        <w:rPr>
          <w:sz w:val="24"/>
          <w:szCs w:val="24"/>
        </w:rPr>
      </w:pPr>
      <w:r w:rsidRPr="007D2A26">
        <w:rPr>
          <w:sz w:val="24"/>
          <w:szCs w:val="24"/>
        </w:rPr>
        <w:t xml:space="preserve">Loyalty points – total points </w:t>
      </w:r>
      <w:r w:rsidRPr="007D2A26">
        <w:rPr>
          <w:rFonts w:hint="eastAsia"/>
          <w:sz w:val="24"/>
          <w:szCs w:val="24"/>
        </w:rPr>
        <w:t>accumulated</w:t>
      </w:r>
      <w:r w:rsidRPr="007D2A26">
        <w:rPr>
          <w:sz w:val="24"/>
          <w:szCs w:val="24"/>
        </w:rPr>
        <w:t xml:space="preserve"> from orders</w:t>
      </w:r>
    </w:p>
    <w:p w:rsidR="007D2A26" w:rsidRPr="007D2A26" w:rsidRDefault="007D2A26" w:rsidP="007D2A26">
      <w:pPr>
        <w:rPr>
          <w:sz w:val="24"/>
          <w:szCs w:val="24"/>
        </w:rPr>
      </w:pPr>
      <w:r w:rsidRPr="007D2A26">
        <w:rPr>
          <w:sz w:val="24"/>
          <w:szCs w:val="24"/>
        </w:rPr>
        <w:t>Your orders – recent orders made</w:t>
      </w:r>
    </w:p>
    <w:p w:rsidR="007D2A26" w:rsidRPr="007D2A26" w:rsidRDefault="007D2A26" w:rsidP="007D2A26">
      <w:pPr>
        <w:rPr>
          <w:sz w:val="24"/>
          <w:szCs w:val="24"/>
        </w:rPr>
      </w:pPr>
      <w:r w:rsidRPr="007D2A26">
        <w:rPr>
          <w:sz w:val="24"/>
          <w:szCs w:val="24"/>
        </w:rPr>
        <w:t xml:space="preserve">Live offers – promotional offers </w:t>
      </w:r>
      <w:r w:rsidRPr="007D2A26">
        <w:rPr>
          <w:rFonts w:hint="eastAsia"/>
          <w:sz w:val="24"/>
          <w:szCs w:val="24"/>
        </w:rPr>
        <w:t>currently</w:t>
      </w:r>
      <w:r w:rsidRPr="007D2A26">
        <w:rPr>
          <w:sz w:val="24"/>
          <w:szCs w:val="24"/>
        </w:rPr>
        <w:t xml:space="preserve"> available</w:t>
      </w:r>
    </w:p>
    <w:p w:rsidR="007D2A26" w:rsidRPr="007D2A26" w:rsidRDefault="007D2A26" w:rsidP="007D2A26">
      <w:pPr>
        <w:rPr>
          <w:sz w:val="24"/>
          <w:szCs w:val="24"/>
        </w:rPr>
      </w:pPr>
      <w:r w:rsidRPr="007D2A26">
        <w:rPr>
          <w:sz w:val="24"/>
          <w:szCs w:val="24"/>
        </w:rPr>
        <w:t>Menu –  Items available</w:t>
      </w:r>
    </w:p>
    <w:p w:rsidR="007D2A26" w:rsidRPr="007D2A26" w:rsidRDefault="007D2A26" w:rsidP="007D2A26">
      <w:pPr>
        <w:rPr>
          <w:sz w:val="24"/>
          <w:szCs w:val="24"/>
        </w:rPr>
      </w:pPr>
      <w:r w:rsidRPr="007D2A26">
        <w:rPr>
          <w:sz w:val="24"/>
          <w:szCs w:val="24"/>
        </w:rPr>
        <w:t xml:space="preserve">Your order – current order </w:t>
      </w:r>
    </w:p>
    <w:p w:rsidR="007D2A26" w:rsidRPr="007D2A26" w:rsidRDefault="007D2A26" w:rsidP="007D2A26">
      <w:pPr>
        <w:rPr>
          <w:sz w:val="24"/>
          <w:szCs w:val="24"/>
        </w:rPr>
      </w:pPr>
      <w:r w:rsidRPr="007D2A26">
        <w:rPr>
          <w:sz w:val="24"/>
          <w:szCs w:val="24"/>
        </w:rPr>
        <w:t>Recent tickets – recent orders placed</w:t>
      </w:r>
    </w:p>
    <w:p w:rsidR="007D2A26" w:rsidRPr="007D2A26" w:rsidRDefault="007D2A26" w:rsidP="007D2A26">
      <w:pPr>
        <w:rPr>
          <w:sz w:val="24"/>
          <w:szCs w:val="24"/>
        </w:rPr>
      </w:pPr>
      <w:r w:rsidRPr="007D2A26">
        <w:rPr>
          <w:sz w:val="24"/>
          <w:szCs w:val="24"/>
        </w:rPr>
        <w:t>Recommendation bar – AI assistant meal recommendation</w:t>
      </w:r>
    </w:p>
    <w:p w:rsidR="0011563D" w:rsidRDefault="0011563D">
      <w:pPr>
        <w:rPr>
          <w:sz w:val="24"/>
          <w:szCs w:val="24"/>
        </w:rPr>
      </w:pPr>
    </w:p>
    <w:p w:rsidR="0011563D" w:rsidRDefault="0011563D">
      <w:pPr>
        <w:rPr>
          <w:sz w:val="24"/>
          <w:szCs w:val="24"/>
        </w:rPr>
      </w:pPr>
    </w:p>
    <w:p w:rsidR="007D2A26" w:rsidRDefault="007D2A26">
      <w:pPr>
        <w:rPr>
          <w:sz w:val="24"/>
          <w:szCs w:val="24"/>
        </w:rPr>
      </w:pPr>
    </w:p>
    <w:p w:rsidR="007D2A26" w:rsidRDefault="007D2A26">
      <w:pPr>
        <w:rPr>
          <w:sz w:val="24"/>
          <w:szCs w:val="24"/>
        </w:rPr>
      </w:pPr>
    </w:p>
    <w:p w:rsidR="007D2A26" w:rsidRDefault="007D2A26">
      <w:pPr>
        <w:rPr>
          <w:sz w:val="24"/>
          <w:szCs w:val="24"/>
        </w:rPr>
      </w:pPr>
    </w:p>
    <w:p w:rsidR="007D2A26" w:rsidRDefault="007D2A26">
      <w:pPr>
        <w:rPr>
          <w:sz w:val="24"/>
          <w:szCs w:val="24"/>
        </w:rPr>
      </w:pPr>
    </w:p>
    <w:p w:rsidR="00F232A3" w:rsidRPr="00F232A3" w:rsidRDefault="00F232A3">
      <w:pPr>
        <w:rPr>
          <w:color w:val="1F497D" w:themeColor="text2"/>
          <w:sz w:val="24"/>
          <w:szCs w:val="24"/>
        </w:rPr>
      </w:pPr>
      <w:r w:rsidRPr="00F232A3">
        <w:rPr>
          <w:color w:val="1F497D" w:themeColor="text2"/>
          <w:sz w:val="24"/>
          <w:szCs w:val="24"/>
        </w:rPr>
        <w:lastRenderedPageBreak/>
        <w:t>Staff Dashboard:</w:t>
      </w:r>
    </w:p>
    <w:p w:rsidR="00F232A3" w:rsidRDefault="00F232A3" w:rsidP="00F232A3">
      <w:pPr>
        <w:keepNext/>
      </w:pPr>
      <w:r>
        <w:rPr>
          <w:noProof/>
          <w:sz w:val="24"/>
          <w:szCs w:val="24"/>
        </w:rPr>
        <w:drawing>
          <wp:inline distT="0" distB="0" distL="0" distR="0">
            <wp:extent cx="6309360" cy="3027330"/>
            <wp:effectExtent l="1905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6309360" cy="3027330"/>
                    </a:xfrm>
                    <a:prstGeom prst="rect">
                      <a:avLst/>
                    </a:prstGeom>
                    <a:noFill/>
                    <a:ln w="9525">
                      <a:noFill/>
                      <a:miter lim="800000"/>
                      <a:headEnd/>
                      <a:tailEnd/>
                    </a:ln>
                  </pic:spPr>
                </pic:pic>
              </a:graphicData>
            </a:graphic>
          </wp:inline>
        </w:drawing>
      </w:r>
    </w:p>
    <w:p w:rsidR="0011563D" w:rsidRDefault="00F232A3" w:rsidP="00F232A3">
      <w:pPr>
        <w:pStyle w:val="Caption"/>
      </w:pPr>
      <w:r>
        <w:t xml:space="preserve">Figure </w:t>
      </w:r>
      <w:fldSimple w:instr=" SEQ Figure \* ARABIC ">
        <w:r w:rsidR="00B6645E">
          <w:rPr>
            <w:noProof/>
          </w:rPr>
          <w:t>4</w:t>
        </w:r>
      </w:fldSimple>
      <w:r>
        <w:t xml:space="preserve"> – Staff Dashboard (manage kitchen orders &amp; menu)</w:t>
      </w:r>
    </w:p>
    <w:p w:rsidR="00F232A3" w:rsidRDefault="00F232A3" w:rsidP="00F232A3"/>
    <w:p w:rsidR="00F232A3" w:rsidRPr="00F232A3" w:rsidRDefault="00F232A3" w:rsidP="00F232A3">
      <w:pPr>
        <w:rPr>
          <w:b/>
          <w:sz w:val="24"/>
          <w:szCs w:val="24"/>
        </w:rPr>
      </w:pPr>
      <w:r w:rsidRPr="00F232A3">
        <w:rPr>
          <w:b/>
          <w:sz w:val="24"/>
          <w:szCs w:val="24"/>
        </w:rPr>
        <w:t>Navigation Flow:</w:t>
      </w:r>
    </w:p>
    <w:p w:rsidR="00F232A3" w:rsidRPr="00F232A3" w:rsidRDefault="00F232A3" w:rsidP="00F232A3">
      <w:pPr>
        <w:rPr>
          <w:sz w:val="24"/>
          <w:szCs w:val="24"/>
        </w:rPr>
      </w:pPr>
      <w:r w:rsidRPr="00F232A3">
        <w:rPr>
          <w:sz w:val="24"/>
          <w:szCs w:val="24"/>
        </w:rPr>
        <w:t>Orders today – total order for the day</w:t>
      </w:r>
    </w:p>
    <w:p w:rsidR="00F232A3" w:rsidRPr="00F232A3" w:rsidRDefault="00F232A3" w:rsidP="00F232A3">
      <w:pPr>
        <w:rPr>
          <w:sz w:val="24"/>
          <w:szCs w:val="24"/>
        </w:rPr>
      </w:pPr>
      <w:r w:rsidRPr="00F232A3">
        <w:rPr>
          <w:sz w:val="24"/>
          <w:szCs w:val="24"/>
        </w:rPr>
        <w:t>In progress – orders currently being processed</w:t>
      </w:r>
    </w:p>
    <w:p w:rsidR="00F232A3" w:rsidRPr="00F232A3" w:rsidRDefault="00F232A3" w:rsidP="00F232A3">
      <w:pPr>
        <w:rPr>
          <w:sz w:val="24"/>
          <w:szCs w:val="24"/>
        </w:rPr>
      </w:pPr>
      <w:r w:rsidRPr="00F232A3">
        <w:rPr>
          <w:sz w:val="24"/>
          <w:szCs w:val="24"/>
        </w:rPr>
        <w:t>Completed sales – total sales for the day</w:t>
      </w:r>
    </w:p>
    <w:p w:rsidR="00F232A3" w:rsidRPr="00F232A3" w:rsidRDefault="00F232A3" w:rsidP="00F232A3">
      <w:pPr>
        <w:rPr>
          <w:sz w:val="24"/>
          <w:szCs w:val="24"/>
        </w:rPr>
      </w:pPr>
      <w:r w:rsidRPr="00F232A3">
        <w:rPr>
          <w:sz w:val="24"/>
          <w:szCs w:val="24"/>
        </w:rPr>
        <w:t>Sold-out items – items currently being sold out</w:t>
      </w:r>
    </w:p>
    <w:p w:rsidR="00F232A3" w:rsidRPr="00F232A3" w:rsidRDefault="00F232A3" w:rsidP="00F232A3">
      <w:pPr>
        <w:rPr>
          <w:sz w:val="24"/>
          <w:szCs w:val="24"/>
        </w:rPr>
      </w:pPr>
      <w:r w:rsidRPr="00F232A3">
        <w:rPr>
          <w:sz w:val="24"/>
          <w:szCs w:val="24"/>
        </w:rPr>
        <w:t>Active orders – currently active orders (in kitchen – being prepared, ready, placed)</w:t>
      </w:r>
    </w:p>
    <w:p w:rsidR="00F232A3" w:rsidRPr="00F232A3" w:rsidRDefault="00F232A3" w:rsidP="00F232A3">
      <w:pPr>
        <w:rPr>
          <w:sz w:val="24"/>
          <w:szCs w:val="24"/>
        </w:rPr>
      </w:pPr>
      <w:r w:rsidRPr="00F232A3">
        <w:rPr>
          <w:sz w:val="24"/>
          <w:szCs w:val="24"/>
        </w:rPr>
        <w:t>Sold out – sold out items</w:t>
      </w:r>
    </w:p>
    <w:p w:rsidR="00F232A3" w:rsidRPr="00F232A3" w:rsidRDefault="00F232A3" w:rsidP="00F232A3">
      <w:pPr>
        <w:rPr>
          <w:b/>
          <w:sz w:val="24"/>
          <w:szCs w:val="24"/>
        </w:rPr>
      </w:pPr>
      <w:r w:rsidRPr="00F232A3">
        <w:rPr>
          <w:b/>
          <w:sz w:val="24"/>
          <w:szCs w:val="24"/>
        </w:rPr>
        <w:t>Tab menu:</w:t>
      </w:r>
    </w:p>
    <w:p w:rsidR="00F232A3" w:rsidRPr="00F232A3" w:rsidRDefault="00F232A3" w:rsidP="00F232A3">
      <w:pPr>
        <w:rPr>
          <w:sz w:val="24"/>
          <w:szCs w:val="24"/>
        </w:rPr>
      </w:pPr>
      <w:r w:rsidRPr="00F232A3">
        <w:rPr>
          <w:sz w:val="24"/>
          <w:szCs w:val="24"/>
        </w:rPr>
        <w:t>Order Queue</w:t>
      </w:r>
      <w:r>
        <w:rPr>
          <w:sz w:val="24"/>
          <w:szCs w:val="24"/>
        </w:rPr>
        <w:t xml:space="preserve"> – manage your orders</w:t>
      </w:r>
    </w:p>
    <w:p w:rsidR="00F232A3" w:rsidRPr="00F232A3" w:rsidRDefault="00F232A3" w:rsidP="00F232A3">
      <w:pPr>
        <w:rPr>
          <w:sz w:val="24"/>
          <w:szCs w:val="24"/>
        </w:rPr>
      </w:pPr>
      <w:r w:rsidRPr="00F232A3">
        <w:rPr>
          <w:sz w:val="24"/>
          <w:szCs w:val="24"/>
        </w:rPr>
        <w:t xml:space="preserve">Item </w:t>
      </w:r>
      <w:r w:rsidRPr="00F232A3">
        <w:rPr>
          <w:rFonts w:hint="eastAsia"/>
          <w:sz w:val="24"/>
          <w:szCs w:val="24"/>
        </w:rPr>
        <w:t>availability</w:t>
      </w:r>
      <w:r>
        <w:rPr>
          <w:sz w:val="24"/>
          <w:szCs w:val="24"/>
        </w:rPr>
        <w:t xml:space="preserve"> – manage all items and their </w:t>
      </w:r>
      <w:r>
        <w:rPr>
          <w:rFonts w:hint="eastAsia"/>
          <w:sz w:val="24"/>
          <w:szCs w:val="24"/>
        </w:rPr>
        <w:t>availability</w:t>
      </w:r>
      <w:r>
        <w:rPr>
          <w:sz w:val="24"/>
          <w:szCs w:val="24"/>
        </w:rPr>
        <w:t xml:space="preserve"> </w:t>
      </w:r>
    </w:p>
    <w:p w:rsidR="00F232A3" w:rsidRPr="00F232A3" w:rsidRDefault="00F232A3" w:rsidP="00F232A3">
      <w:pPr>
        <w:rPr>
          <w:sz w:val="24"/>
          <w:szCs w:val="24"/>
        </w:rPr>
      </w:pPr>
      <w:r w:rsidRPr="00F232A3">
        <w:rPr>
          <w:sz w:val="24"/>
          <w:szCs w:val="24"/>
        </w:rPr>
        <w:t>Settings</w:t>
      </w:r>
      <w:r>
        <w:rPr>
          <w:sz w:val="24"/>
          <w:szCs w:val="24"/>
        </w:rPr>
        <w:t xml:space="preserve"> – view your profile information</w:t>
      </w:r>
    </w:p>
    <w:p w:rsidR="00F232A3" w:rsidRPr="00F232A3" w:rsidRDefault="00F232A3" w:rsidP="00F232A3"/>
    <w:p w:rsidR="00D41FD9" w:rsidRPr="00C9794E" w:rsidRDefault="00D41FD9">
      <w:pPr>
        <w:rPr>
          <w:sz w:val="24"/>
          <w:szCs w:val="24"/>
        </w:rPr>
      </w:pPr>
    </w:p>
    <w:p w:rsidR="00D41FD9" w:rsidRPr="00F232A3" w:rsidRDefault="00F232A3">
      <w:pPr>
        <w:rPr>
          <w:color w:val="1F497D" w:themeColor="text2"/>
          <w:sz w:val="24"/>
          <w:szCs w:val="24"/>
        </w:rPr>
      </w:pPr>
      <w:r w:rsidRPr="00F232A3">
        <w:rPr>
          <w:color w:val="1F497D" w:themeColor="text2"/>
          <w:sz w:val="24"/>
          <w:szCs w:val="24"/>
        </w:rPr>
        <w:lastRenderedPageBreak/>
        <w:t>Staff Dashboard: Order Queue</w:t>
      </w:r>
    </w:p>
    <w:p w:rsidR="00F232A3" w:rsidRDefault="00F232A3" w:rsidP="00F232A3">
      <w:pPr>
        <w:keepNext/>
      </w:pPr>
      <w:r>
        <w:rPr>
          <w:noProof/>
          <w:sz w:val="24"/>
          <w:szCs w:val="24"/>
        </w:rPr>
        <w:drawing>
          <wp:inline distT="0" distB="0" distL="0" distR="0">
            <wp:extent cx="6309360" cy="3491985"/>
            <wp:effectExtent l="1905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6309360" cy="3491985"/>
                    </a:xfrm>
                    <a:prstGeom prst="rect">
                      <a:avLst/>
                    </a:prstGeom>
                    <a:noFill/>
                    <a:ln w="9525">
                      <a:noFill/>
                      <a:miter lim="800000"/>
                      <a:headEnd/>
                      <a:tailEnd/>
                    </a:ln>
                  </pic:spPr>
                </pic:pic>
              </a:graphicData>
            </a:graphic>
          </wp:inline>
        </w:drawing>
      </w:r>
    </w:p>
    <w:p w:rsidR="00F232A3" w:rsidRDefault="00F232A3" w:rsidP="00F232A3">
      <w:pPr>
        <w:pStyle w:val="Caption"/>
      </w:pPr>
      <w:r>
        <w:t xml:space="preserve">Figure </w:t>
      </w:r>
      <w:fldSimple w:instr=" SEQ Figure \* ARABIC ">
        <w:r w:rsidR="00B6645E">
          <w:rPr>
            <w:noProof/>
          </w:rPr>
          <w:t>5</w:t>
        </w:r>
      </w:fldSimple>
      <w:r>
        <w:t xml:space="preserve"> – order queue management page</w:t>
      </w:r>
    </w:p>
    <w:p w:rsidR="00F232A3" w:rsidRPr="00F75CA8" w:rsidRDefault="00F232A3" w:rsidP="00F232A3">
      <w:pPr>
        <w:rPr>
          <w:sz w:val="24"/>
          <w:szCs w:val="24"/>
        </w:rPr>
      </w:pPr>
      <w:r w:rsidRPr="00F75CA8">
        <w:rPr>
          <w:sz w:val="24"/>
          <w:szCs w:val="24"/>
        </w:rPr>
        <w:t>The order queue page gives you an overview and simple way to manage all active orders. The staff can choose to accept the an order, cancel an order or mark the order as ready.</w:t>
      </w:r>
    </w:p>
    <w:p w:rsidR="00F232A3" w:rsidRDefault="00F232A3" w:rsidP="00F232A3">
      <w:pPr>
        <w:rPr>
          <w:sz w:val="24"/>
          <w:szCs w:val="24"/>
        </w:rPr>
      </w:pPr>
      <w:r w:rsidRPr="00F75CA8">
        <w:rPr>
          <w:sz w:val="24"/>
          <w:szCs w:val="24"/>
        </w:rPr>
        <w:t xml:space="preserve">Simply click </w:t>
      </w:r>
      <w:r w:rsidR="00F75CA8" w:rsidRPr="00F75CA8">
        <w:rPr>
          <w:sz w:val="24"/>
          <w:szCs w:val="24"/>
        </w:rPr>
        <w:t>one the three buttons (mark ready, cancel, accept) to manage the order.</w:t>
      </w:r>
    </w:p>
    <w:p w:rsidR="00F75CA8" w:rsidRDefault="00F75CA8" w:rsidP="00F232A3">
      <w:pPr>
        <w:rPr>
          <w:sz w:val="24"/>
          <w:szCs w:val="24"/>
        </w:rPr>
      </w:pPr>
    </w:p>
    <w:p w:rsidR="00F75CA8" w:rsidRDefault="00F75CA8" w:rsidP="00F232A3">
      <w:pPr>
        <w:rPr>
          <w:b/>
          <w:color w:val="1F497D" w:themeColor="text2"/>
          <w:sz w:val="24"/>
          <w:szCs w:val="24"/>
        </w:rPr>
      </w:pPr>
      <w:r w:rsidRPr="00F75CA8">
        <w:rPr>
          <w:b/>
          <w:color w:val="1F497D" w:themeColor="text2"/>
          <w:sz w:val="24"/>
          <w:szCs w:val="24"/>
        </w:rPr>
        <w:t>Item Availability:</w:t>
      </w:r>
    </w:p>
    <w:p w:rsidR="00F75CA8" w:rsidRDefault="00F75CA8" w:rsidP="00F232A3">
      <w:pPr>
        <w:rPr>
          <w:color w:val="1F497D" w:themeColor="text2"/>
          <w:sz w:val="24"/>
          <w:szCs w:val="24"/>
        </w:rPr>
      </w:pPr>
      <w:r>
        <w:rPr>
          <w:noProof/>
          <w:color w:val="1F497D" w:themeColor="text2"/>
          <w:sz w:val="24"/>
          <w:szCs w:val="24"/>
        </w:rPr>
        <w:drawing>
          <wp:inline distT="0" distB="0" distL="0" distR="0">
            <wp:extent cx="4928224" cy="2866782"/>
            <wp:effectExtent l="19050" t="0" r="5726"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4934712" cy="2870556"/>
                    </a:xfrm>
                    <a:prstGeom prst="rect">
                      <a:avLst/>
                    </a:prstGeom>
                    <a:noFill/>
                    <a:ln w="9525">
                      <a:noFill/>
                      <a:miter lim="800000"/>
                      <a:headEnd/>
                      <a:tailEnd/>
                    </a:ln>
                  </pic:spPr>
                </pic:pic>
              </a:graphicData>
            </a:graphic>
          </wp:inline>
        </w:drawing>
      </w:r>
    </w:p>
    <w:p w:rsidR="00F75CA8" w:rsidRDefault="00F75CA8" w:rsidP="00F232A3">
      <w:pPr>
        <w:rPr>
          <w:b/>
          <w:sz w:val="24"/>
          <w:szCs w:val="24"/>
        </w:rPr>
      </w:pPr>
      <w:r w:rsidRPr="00F75CA8">
        <w:rPr>
          <w:b/>
          <w:sz w:val="24"/>
          <w:szCs w:val="24"/>
        </w:rPr>
        <w:lastRenderedPageBreak/>
        <w:t>Navigation flow:</w:t>
      </w:r>
    </w:p>
    <w:p w:rsidR="00F75CA8" w:rsidRDefault="00F75CA8" w:rsidP="00F232A3">
      <w:pPr>
        <w:rPr>
          <w:sz w:val="24"/>
          <w:szCs w:val="24"/>
        </w:rPr>
      </w:pPr>
      <w:r>
        <w:rPr>
          <w:sz w:val="24"/>
          <w:szCs w:val="24"/>
        </w:rPr>
        <w:t>The item availability screen shows you all items that are available and gives you an overlook of all items in a simple and compact tabular form.</w:t>
      </w:r>
    </w:p>
    <w:p w:rsidR="00F75CA8" w:rsidRDefault="00F75CA8" w:rsidP="00F232A3">
      <w:pPr>
        <w:rPr>
          <w:sz w:val="24"/>
          <w:szCs w:val="24"/>
        </w:rPr>
      </w:pPr>
      <w:r>
        <w:rPr>
          <w:sz w:val="24"/>
          <w:szCs w:val="24"/>
        </w:rPr>
        <w:t xml:space="preserve">To mark an item as sold out, simply click the available button and the button will change to </w:t>
      </w:r>
      <w:r>
        <w:rPr>
          <w:rFonts w:hint="eastAsia"/>
          <w:sz w:val="24"/>
          <w:szCs w:val="24"/>
        </w:rPr>
        <w:t>“</w:t>
      </w:r>
      <w:r>
        <w:rPr>
          <w:sz w:val="24"/>
          <w:szCs w:val="24"/>
        </w:rPr>
        <w:t>sold out</w:t>
      </w:r>
      <w:r>
        <w:rPr>
          <w:rFonts w:hint="eastAsia"/>
          <w:sz w:val="24"/>
          <w:szCs w:val="24"/>
        </w:rPr>
        <w:t>”</w:t>
      </w:r>
      <w:r>
        <w:rPr>
          <w:sz w:val="24"/>
          <w:szCs w:val="24"/>
        </w:rPr>
        <w:t>indicating that the item has been sold out.</w:t>
      </w:r>
    </w:p>
    <w:p w:rsidR="00F75CA8" w:rsidRPr="00F75CA8" w:rsidRDefault="00F75CA8" w:rsidP="00F232A3">
      <w:pPr>
        <w:rPr>
          <w:sz w:val="24"/>
          <w:szCs w:val="24"/>
        </w:rPr>
      </w:pPr>
    </w:p>
    <w:p w:rsidR="00F75CA8" w:rsidRPr="00F75CA8" w:rsidRDefault="00F75CA8" w:rsidP="00F232A3">
      <w:pPr>
        <w:rPr>
          <w:color w:val="1F497D" w:themeColor="text2"/>
          <w:sz w:val="24"/>
          <w:szCs w:val="24"/>
        </w:rPr>
      </w:pPr>
    </w:p>
    <w:p w:rsidR="00F75CA8" w:rsidRDefault="00F75CA8" w:rsidP="00F232A3">
      <w:pPr>
        <w:rPr>
          <w:b/>
          <w:color w:val="1F497D" w:themeColor="text2"/>
          <w:sz w:val="24"/>
          <w:szCs w:val="24"/>
        </w:rPr>
      </w:pPr>
      <w:r w:rsidRPr="00F75CA8">
        <w:rPr>
          <w:b/>
          <w:color w:val="1F497D" w:themeColor="text2"/>
          <w:sz w:val="24"/>
          <w:szCs w:val="24"/>
        </w:rPr>
        <w:t>Admin Dashboard:</w:t>
      </w:r>
    </w:p>
    <w:p w:rsidR="00F75CA8" w:rsidRDefault="00F75CA8" w:rsidP="00F75CA8">
      <w:pPr>
        <w:keepNext/>
      </w:pPr>
      <w:r>
        <w:rPr>
          <w:b/>
          <w:noProof/>
          <w:color w:val="1F497D" w:themeColor="text2"/>
          <w:sz w:val="24"/>
          <w:szCs w:val="24"/>
        </w:rPr>
        <w:drawing>
          <wp:inline distT="0" distB="0" distL="0" distR="0">
            <wp:extent cx="6309360" cy="3708441"/>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6309360" cy="3708441"/>
                    </a:xfrm>
                    <a:prstGeom prst="rect">
                      <a:avLst/>
                    </a:prstGeom>
                    <a:noFill/>
                    <a:ln w="9525">
                      <a:noFill/>
                      <a:miter lim="800000"/>
                      <a:headEnd/>
                      <a:tailEnd/>
                    </a:ln>
                  </pic:spPr>
                </pic:pic>
              </a:graphicData>
            </a:graphic>
          </wp:inline>
        </w:drawing>
      </w:r>
    </w:p>
    <w:p w:rsidR="00F75CA8" w:rsidRDefault="00F75CA8" w:rsidP="00F75CA8">
      <w:pPr>
        <w:pStyle w:val="Caption"/>
      </w:pPr>
      <w:r>
        <w:t xml:space="preserve">Figure </w:t>
      </w:r>
      <w:fldSimple w:instr=" SEQ Figure \* ARABIC ">
        <w:r w:rsidR="00B6645E">
          <w:rPr>
            <w:noProof/>
          </w:rPr>
          <w:t>6</w:t>
        </w:r>
      </w:fldSimple>
      <w:r>
        <w:t xml:space="preserve"> – Admin Dashboard</w:t>
      </w:r>
    </w:p>
    <w:p w:rsidR="00F75CA8" w:rsidRPr="00F86E84" w:rsidRDefault="00F75CA8" w:rsidP="00F75CA8">
      <w:pPr>
        <w:rPr>
          <w:sz w:val="24"/>
          <w:szCs w:val="24"/>
        </w:rPr>
      </w:pPr>
      <w:r w:rsidRPr="00F86E84">
        <w:rPr>
          <w:sz w:val="24"/>
          <w:szCs w:val="24"/>
        </w:rPr>
        <w:t xml:space="preserve">The admin dashboard is </w:t>
      </w:r>
      <w:r w:rsidRPr="00F86E84">
        <w:rPr>
          <w:rFonts w:hint="eastAsia"/>
          <w:sz w:val="24"/>
          <w:szCs w:val="24"/>
        </w:rPr>
        <w:t>similar</w:t>
      </w:r>
      <w:r w:rsidRPr="00F86E84">
        <w:rPr>
          <w:sz w:val="24"/>
          <w:szCs w:val="24"/>
        </w:rPr>
        <w:t xml:space="preserve"> to the staff dashboard, giving you an overview of </w:t>
      </w:r>
      <w:r w:rsidRPr="00F86E84">
        <w:rPr>
          <w:rFonts w:hint="eastAsia"/>
          <w:sz w:val="24"/>
          <w:szCs w:val="24"/>
        </w:rPr>
        <w:t>active</w:t>
      </w:r>
      <w:r w:rsidRPr="00F86E84">
        <w:rPr>
          <w:sz w:val="24"/>
          <w:szCs w:val="24"/>
        </w:rPr>
        <w:t xml:space="preserve"> orders, sold out items, completed sales etc. the admin dashboard has more tab menu than the staff dashboard </w:t>
      </w:r>
      <w:r w:rsidR="00F86E84" w:rsidRPr="00F86E84">
        <w:rPr>
          <w:sz w:val="24"/>
          <w:szCs w:val="24"/>
        </w:rPr>
        <w:t>since as the admin your managing the entire StackedHub system from users, to menu items etc.</w:t>
      </w:r>
    </w:p>
    <w:p w:rsidR="00F86E84" w:rsidRPr="00F75CA8" w:rsidRDefault="00F86E84" w:rsidP="00F75CA8"/>
    <w:p w:rsidR="00F75CA8" w:rsidRPr="00F75CA8" w:rsidRDefault="00F75CA8" w:rsidP="00F232A3">
      <w:pPr>
        <w:rPr>
          <w:sz w:val="24"/>
          <w:szCs w:val="24"/>
        </w:rPr>
      </w:pPr>
    </w:p>
    <w:p w:rsidR="00D41FD9" w:rsidRDefault="00D41FD9">
      <w:pPr>
        <w:rPr>
          <w:sz w:val="24"/>
          <w:szCs w:val="24"/>
        </w:rPr>
      </w:pPr>
    </w:p>
    <w:p w:rsidR="00F75CA8" w:rsidRDefault="00F86E84">
      <w:pPr>
        <w:rPr>
          <w:sz w:val="24"/>
          <w:szCs w:val="24"/>
        </w:rPr>
      </w:pPr>
      <w:r>
        <w:rPr>
          <w:sz w:val="24"/>
          <w:szCs w:val="24"/>
        </w:rPr>
        <w:lastRenderedPageBreak/>
        <w:t>Menu Catalogue:</w:t>
      </w:r>
    </w:p>
    <w:p w:rsidR="00F86E84" w:rsidRDefault="00F86E84" w:rsidP="00F86E84">
      <w:pPr>
        <w:keepNext/>
      </w:pPr>
      <w:r>
        <w:rPr>
          <w:noProof/>
          <w:sz w:val="24"/>
          <w:szCs w:val="24"/>
        </w:rPr>
        <w:drawing>
          <wp:inline distT="0" distB="0" distL="0" distR="0">
            <wp:extent cx="6309360" cy="519839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6309360" cy="5198396"/>
                    </a:xfrm>
                    <a:prstGeom prst="rect">
                      <a:avLst/>
                    </a:prstGeom>
                    <a:noFill/>
                    <a:ln w="9525">
                      <a:noFill/>
                      <a:miter lim="800000"/>
                      <a:headEnd/>
                      <a:tailEnd/>
                    </a:ln>
                  </pic:spPr>
                </pic:pic>
              </a:graphicData>
            </a:graphic>
          </wp:inline>
        </w:drawing>
      </w:r>
    </w:p>
    <w:p w:rsidR="00F86E84" w:rsidRDefault="00F86E84" w:rsidP="00F86E84">
      <w:pPr>
        <w:pStyle w:val="Caption"/>
      </w:pPr>
      <w:r>
        <w:t xml:space="preserve">Figure </w:t>
      </w:r>
      <w:fldSimple w:instr=" SEQ Figure \* ARABIC ">
        <w:r w:rsidR="00B6645E">
          <w:rPr>
            <w:noProof/>
          </w:rPr>
          <w:t>7</w:t>
        </w:r>
      </w:fldSimple>
      <w:r>
        <w:t xml:space="preserve"> – menu </w:t>
      </w:r>
      <w:r>
        <w:rPr>
          <w:rFonts w:hint="eastAsia"/>
        </w:rPr>
        <w:t>catalogue</w:t>
      </w:r>
      <w:r>
        <w:t xml:space="preserve"> screen</w:t>
      </w:r>
    </w:p>
    <w:p w:rsidR="00F86E84" w:rsidRDefault="00F86E84" w:rsidP="00F86E84">
      <w:r>
        <w:t xml:space="preserve">The menu </w:t>
      </w:r>
      <w:r>
        <w:rPr>
          <w:rFonts w:hint="eastAsia"/>
        </w:rPr>
        <w:t>catalogue</w:t>
      </w:r>
      <w:r>
        <w:t xml:space="preserve"> screen lets the administrator manage the different menu items that Stackedhub offers, they can easily add a new menu item by filling in the menu item form, the item will then be displayed in the tabular form item list. The admin can </w:t>
      </w:r>
      <w:r>
        <w:rPr>
          <w:rFonts w:hint="eastAsia"/>
        </w:rPr>
        <w:t>also</w:t>
      </w:r>
      <w:r>
        <w:t xml:space="preserve"> edit a menu item by clicking edit to either change the item, add a description, change the price or its availability status. E.g. (example below:</w:t>
      </w:r>
    </w:p>
    <w:p w:rsidR="00F86E84" w:rsidRDefault="00F86E84" w:rsidP="00F86E84">
      <w:r>
        <w:rPr>
          <w:noProof/>
        </w:rPr>
        <w:drawing>
          <wp:inline distT="0" distB="0" distL="0" distR="0">
            <wp:extent cx="6309360" cy="180887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6309360" cy="1808870"/>
                    </a:xfrm>
                    <a:prstGeom prst="rect">
                      <a:avLst/>
                    </a:prstGeom>
                    <a:noFill/>
                    <a:ln w="9525">
                      <a:noFill/>
                      <a:miter lim="800000"/>
                      <a:headEnd/>
                      <a:tailEnd/>
                    </a:ln>
                  </pic:spPr>
                </pic:pic>
              </a:graphicData>
            </a:graphic>
          </wp:inline>
        </w:drawing>
      </w:r>
    </w:p>
    <w:p w:rsidR="00F86E84" w:rsidRDefault="00F86E84" w:rsidP="00F86E84">
      <w:pPr>
        <w:rPr>
          <w:b/>
          <w:color w:val="1F497D" w:themeColor="text2"/>
          <w:sz w:val="24"/>
          <w:szCs w:val="24"/>
        </w:rPr>
      </w:pPr>
      <w:r w:rsidRPr="00F86E84">
        <w:rPr>
          <w:b/>
          <w:color w:val="1F497D" w:themeColor="text2"/>
          <w:sz w:val="24"/>
          <w:szCs w:val="24"/>
        </w:rPr>
        <w:lastRenderedPageBreak/>
        <w:t>Users:</w:t>
      </w:r>
    </w:p>
    <w:p w:rsidR="00F86E84" w:rsidRDefault="00F86E84" w:rsidP="00F86E84">
      <w:pPr>
        <w:keepNext/>
      </w:pPr>
      <w:r>
        <w:rPr>
          <w:b/>
          <w:noProof/>
          <w:color w:val="1F497D" w:themeColor="text2"/>
          <w:sz w:val="24"/>
          <w:szCs w:val="24"/>
        </w:rPr>
        <w:drawing>
          <wp:inline distT="0" distB="0" distL="0" distR="0">
            <wp:extent cx="6309360" cy="3708441"/>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6309360" cy="3708441"/>
                    </a:xfrm>
                    <a:prstGeom prst="rect">
                      <a:avLst/>
                    </a:prstGeom>
                    <a:noFill/>
                    <a:ln w="9525">
                      <a:noFill/>
                      <a:miter lim="800000"/>
                      <a:headEnd/>
                      <a:tailEnd/>
                    </a:ln>
                  </pic:spPr>
                </pic:pic>
              </a:graphicData>
            </a:graphic>
          </wp:inline>
        </w:drawing>
      </w:r>
    </w:p>
    <w:p w:rsidR="00F86E84" w:rsidRDefault="00F86E84" w:rsidP="00F86E84">
      <w:pPr>
        <w:pStyle w:val="Caption"/>
      </w:pPr>
      <w:r>
        <w:t xml:space="preserve">Figure </w:t>
      </w:r>
      <w:fldSimple w:instr=" SEQ Figure \* ARABIC ">
        <w:r w:rsidR="00B6645E">
          <w:rPr>
            <w:noProof/>
          </w:rPr>
          <w:t>8</w:t>
        </w:r>
      </w:fldSimple>
      <w:r>
        <w:t xml:space="preserve"> </w:t>
      </w:r>
      <w:r w:rsidR="0057116E">
        <w:t>–</w:t>
      </w:r>
      <w:r>
        <w:t xml:space="preserve"> </w:t>
      </w:r>
      <w:r w:rsidR="0057116E">
        <w:t>Users page</w:t>
      </w:r>
    </w:p>
    <w:p w:rsidR="0057116E" w:rsidRDefault="0057116E" w:rsidP="0057116E">
      <w:pPr>
        <w:rPr>
          <w:sz w:val="24"/>
          <w:szCs w:val="24"/>
        </w:rPr>
      </w:pPr>
      <w:r w:rsidRPr="0057116E">
        <w:rPr>
          <w:sz w:val="24"/>
          <w:szCs w:val="24"/>
        </w:rPr>
        <w:t xml:space="preserve">The users page, gives the admin an overview of the different users that are currently enrolled into the system, from staff, customer and admin including </w:t>
      </w:r>
      <w:r w:rsidRPr="0057116E">
        <w:rPr>
          <w:rFonts w:hint="eastAsia"/>
          <w:sz w:val="24"/>
          <w:szCs w:val="24"/>
        </w:rPr>
        <w:t>their</w:t>
      </w:r>
      <w:r w:rsidRPr="0057116E">
        <w:rPr>
          <w:sz w:val="24"/>
          <w:szCs w:val="24"/>
        </w:rPr>
        <w:t xml:space="preserve"> status.</w:t>
      </w:r>
    </w:p>
    <w:p w:rsidR="0057116E" w:rsidRDefault="0057116E" w:rsidP="0057116E">
      <w:pPr>
        <w:rPr>
          <w:sz w:val="24"/>
          <w:szCs w:val="24"/>
        </w:rPr>
      </w:pPr>
    </w:p>
    <w:p w:rsidR="0057116E" w:rsidRDefault="0057116E" w:rsidP="0057116E">
      <w:pPr>
        <w:rPr>
          <w:sz w:val="24"/>
          <w:szCs w:val="24"/>
        </w:rPr>
      </w:pPr>
    </w:p>
    <w:p w:rsidR="0057116E" w:rsidRDefault="0057116E" w:rsidP="0057116E">
      <w:pPr>
        <w:rPr>
          <w:sz w:val="24"/>
          <w:szCs w:val="24"/>
        </w:rPr>
      </w:pPr>
    </w:p>
    <w:p w:rsidR="0057116E" w:rsidRDefault="0057116E" w:rsidP="0057116E">
      <w:pPr>
        <w:rPr>
          <w:sz w:val="24"/>
          <w:szCs w:val="24"/>
        </w:rPr>
      </w:pPr>
    </w:p>
    <w:p w:rsidR="0057116E" w:rsidRDefault="0057116E" w:rsidP="0057116E">
      <w:pPr>
        <w:rPr>
          <w:sz w:val="24"/>
          <w:szCs w:val="24"/>
        </w:rPr>
      </w:pPr>
    </w:p>
    <w:p w:rsidR="0057116E" w:rsidRDefault="0057116E" w:rsidP="0057116E">
      <w:pPr>
        <w:rPr>
          <w:sz w:val="24"/>
          <w:szCs w:val="24"/>
        </w:rPr>
      </w:pPr>
    </w:p>
    <w:p w:rsidR="0057116E" w:rsidRDefault="0057116E" w:rsidP="0057116E">
      <w:pPr>
        <w:rPr>
          <w:sz w:val="24"/>
          <w:szCs w:val="24"/>
        </w:rPr>
      </w:pPr>
    </w:p>
    <w:p w:rsidR="0057116E" w:rsidRDefault="0057116E" w:rsidP="0057116E">
      <w:pPr>
        <w:rPr>
          <w:sz w:val="24"/>
          <w:szCs w:val="24"/>
        </w:rPr>
      </w:pPr>
    </w:p>
    <w:p w:rsidR="0057116E" w:rsidRDefault="0057116E" w:rsidP="0057116E">
      <w:pPr>
        <w:rPr>
          <w:sz w:val="24"/>
          <w:szCs w:val="24"/>
        </w:rPr>
      </w:pPr>
    </w:p>
    <w:p w:rsidR="0057116E" w:rsidRDefault="0057116E" w:rsidP="0057116E">
      <w:pPr>
        <w:rPr>
          <w:sz w:val="24"/>
          <w:szCs w:val="24"/>
        </w:rPr>
      </w:pPr>
    </w:p>
    <w:p w:rsidR="0057116E" w:rsidRDefault="0057116E" w:rsidP="0057116E">
      <w:pPr>
        <w:rPr>
          <w:b/>
          <w:color w:val="1F497D" w:themeColor="text2"/>
          <w:sz w:val="24"/>
          <w:szCs w:val="24"/>
        </w:rPr>
      </w:pPr>
      <w:r w:rsidRPr="0057116E">
        <w:rPr>
          <w:b/>
          <w:color w:val="1F497D" w:themeColor="text2"/>
          <w:sz w:val="24"/>
          <w:szCs w:val="24"/>
        </w:rPr>
        <w:lastRenderedPageBreak/>
        <w:t>Reports:</w:t>
      </w:r>
    </w:p>
    <w:p w:rsidR="0057116E" w:rsidRDefault="0057116E" w:rsidP="0057116E">
      <w:pPr>
        <w:keepNext/>
      </w:pPr>
      <w:r>
        <w:rPr>
          <w:b/>
          <w:noProof/>
          <w:color w:val="1F497D" w:themeColor="text2"/>
          <w:sz w:val="24"/>
          <w:szCs w:val="24"/>
        </w:rPr>
        <w:drawing>
          <wp:inline distT="0" distB="0" distL="0" distR="0">
            <wp:extent cx="6309360" cy="34220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6309360" cy="3422000"/>
                    </a:xfrm>
                    <a:prstGeom prst="rect">
                      <a:avLst/>
                    </a:prstGeom>
                    <a:noFill/>
                    <a:ln w="9525">
                      <a:noFill/>
                      <a:miter lim="800000"/>
                      <a:headEnd/>
                      <a:tailEnd/>
                    </a:ln>
                  </pic:spPr>
                </pic:pic>
              </a:graphicData>
            </a:graphic>
          </wp:inline>
        </w:drawing>
      </w:r>
    </w:p>
    <w:p w:rsidR="0057116E" w:rsidRDefault="0057116E" w:rsidP="0057116E">
      <w:pPr>
        <w:pStyle w:val="Caption"/>
      </w:pPr>
      <w:r>
        <w:t xml:space="preserve">Figure </w:t>
      </w:r>
      <w:fldSimple w:instr=" SEQ Figure \* ARABIC ">
        <w:r w:rsidR="00B6645E">
          <w:rPr>
            <w:noProof/>
          </w:rPr>
          <w:t>9</w:t>
        </w:r>
      </w:fldSimple>
      <w:r>
        <w:t xml:space="preserve"> – reports page</w:t>
      </w:r>
    </w:p>
    <w:p w:rsidR="0057116E" w:rsidRPr="00B6645E" w:rsidRDefault="0057116E" w:rsidP="0057116E">
      <w:pPr>
        <w:rPr>
          <w:sz w:val="24"/>
          <w:szCs w:val="24"/>
        </w:rPr>
      </w:pPr>
      <w:r w:rsidRPr="00B6645E">
        <w:rPr>
          <w:sz w:val="24"/>
          <w:szCs w:val="24"/>
        </w:rPr>
        <w:t>The Report screen gives the admin an overview the StackedHub</w:t>
      </w:r>
      <w:r w:rsidRPr="00B6645E">
        <w:rPr>
          <w:rFonts w:hint="eastAsia"/>
          <w:sz w:val="24"/>
          <w:szCs w:val="24"/>
        </w:rPr>
        <w:t>’</w:t>
      </w:r>
      <w:r w:rsidRPr="00B6645E">
        <w:rPr>
          <w:sz w:val="24"/>
          <w:szCs w:val="24"/>
        </w:rPr>
        <w:t xml:space="preserve">s performance and how good are they doing in terms of sales. The admin is able to see total orders, completed sales, a chart displaying revenue by day with an export CSV button that allows you to </w:t>
      </w:r>
      <w:r w:rsidRPr="00B6645E">
        <w:rPr>
          <w:rFonts w:hint="eastAsia"/>
          <w:sz w:val="24"/>
          <w:szCs w:val="24"/>
        </w:rPr>
        <w:t>export</w:t>
      </w:r>
      <w:r w:rsidRPr="00B6645E">
        <w:rPr>
          <w:sz w:val="24"/>
          <w:szCs w:val="24"/>
        </w:rPr>
        <w:t xml:space="preserve"> chart data into an excel spreadsheet so you never miss out on crucial data.</w:t>
      </w:r>
    </w:p>
    <w:p w:rsidR="0057116E" w:rsidRDefault="0057116E" w:rsidP="0057116E">
      <w:pPr>
        <w:rPr>
          <w:sz w:val="24"/>
          <w:szCs w:val="24"/>
        </w:rPr>
      </w:pPr>
      <w:r w:rsidRPr="00B6645E">
        <w:rPr>
          <w:sz w:val="24"/>
          <w:szCs w:val="24"/>
        </w:rPr>
        <w:t xml:space="preserve">The page </w:t>
      </w:r>
      <w:r w:rsidRPr="00B6645E">
        <w:rPr>
          <w:rFonts w:hint="eastAsia"/>
          <w:sz w:val="24"/>
          <w:szCs w:val="24"/>
        </w:rPr>
        <w:t>also</w:t>
      </w:r>
      <w:r w:rsidRPr="00B6645E">
        <w:rPr>
          <w:sz w:val="24"/>
          <w:szCs w:val="24"/>
        </w:rPr>
        <w:t xml:space="preserve"> provides an overview of item bestsellers in a visual progress bar so its easier to interpret what items are your best sellers as well as the sales by channel card, giving you an </w:t>
      </w:r>
      <w:r w:rsidR="00B6645E" w:rsidRPr="00B6645E">
        <w:rPr>
          <w:sz w:val="24"/>
          <w:szCs w:val="24"/>
        </w:rPr>
        <w:t>overview of what social platforms drive the most growth.</w:t>
      </w:r>
    </w:p>
    <w:p w:rsidR="00B6645E" w:rsidRDefault="00B6645E" w:rsidP="0057116E">
      <w:pPr>
        <w:rPr>
          <w:sz w:val="24"/>
          <w:szCs w:val="24"/>
        </w:rPr>
      </w:pPr>
    </w:p>
    <w:p w:rsidR="00B6645E" w:rsidRDefault="00B6645E" w:rsidP="0057116E">
      <w:pPr>
        <w:rPr>
          <w:sz w:val="24"/>
          <w:szCs w:val="24"/>
        </w:rPr>
      </w:pPr>
    </w:p>
    <w:p w:rsidR="00B6645E" w:rsidRDefault="00B6645E" w:rsidP="0057116E">
      <w:pPr>
        <w:rPr>
          <w:sz w:val="24"/>
          <w:szCs w:val="24"/>
        </w:rPr>
      </w:pPr>
    </w:p>
    <w:p w:rsidR="00B6645E" w:rsidRDefault="00B6645E" w:rsidP="0057116E">
      <w:pPr>
        <w:rPr>
          <w:sz w:val="24"/>
          <w:szCs w:val="24"/>
        </w:rPr>
      </w:pPr>
    </w:p>
    <w:p w:rsidR="00B6645E" w:rsidRDefault="00B6645E" w:rsidP="0057116E">
      <w:pPr>
        <w:rPr>
          <w:sz w:val="24"/>
          <w:szCs w:val="24"/>
        </w:rPr>
      </w:pPr>
    </w:p>
    <w:p w:rsidR="00B6645E" w:rsidRDefault="00B6645E" w:rsidP="0057116E">
      <w:pPr>
        <w:rPr>
          <w:sz w:val="24"/>
          <w:szCs w:val="24"/>
        </w:rPr>
      </w:pPr>
    </w:p>
    <w:p w:rsidR="00B6645E" w:rsidRDefault="00B6645E" w:rsidP="0057116E">
      <w:pPr>
        <w:rPr>
          <w:sz w:val="24"/>
          <w:szCs w:val="24"/>
        </w:rPr>
      </w:pPr>
    </w:p>
    <w:p w:rsidR="00B6645E" w:rsidRDefault="00B6645E" w:rsidP="0057116E">
      <w:pPr>
        <w:rPr>
          <w:sz w:val="24"/>
          <w:szCs w:val="24"/>
        </w:rPr>
      </w:pPr>
    </w:p>
    <w:p w:rsidR="00B6645E" w:rsidRDefault="00B6645E" w:rsidP="0057116E">
      <w:pPr>
        <w:rPr>
          <w:sz w:val="24"/>
          <w:szCs w:val="24"/>
        </w:rPr>
      </w:pPr>
    </w:p>
    <w:p w:rsidR="00B6645E" w:rsidRPr="00B6645E" w:rsidRDefault="00B6645E" w:rsidP="0057116E">
      <w:pPr>
        <w:rPr>
          <w:b/>
          <w:color w:val="1F497D" w:themeColor="text2"/>
          <w:sz w:val="24"/>
          <w:szCs w:val="24"/>
        </w:rPr>
      </w:pPr>
      <w:r w:rsidRPr="00B6645E">
        <w:rPr>
          <w:b/>
          <w:color w:val="1F497D" w:themeColor="text2"/>
          <w:sz w:val="24"/>
          <w:szCs w:val="24"/>
        </w:rPr>
        <w:lastRenderedPageBreak/>
        <w:t>Audit log:</w:t>
      </w:r>
    </w:p>
    <w:p w:rsidR="00B6645E" w:rsidRDefault="00B6645E" w:rsidP="00B6645E">
      <w:pPr>
        <w:keepNext/>
      </w:pPr>
      <w:r>
        <w:rPr>
          <w:noProof/>
          <w:sz w:val="24"/>
          <w:szCs w:val="24"/>
        </w:rPr>
        <w:drawing>
          <wp:inline distT="0" distB="0" distL="0" distR="0">
            <wp:extent cx="6309360" cy="3090814"/>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6309360" cy="3090814"/>
                    </a:xfrm>
                    <a:prstGeom prst="rect">
                      <a:avLst/>
                    </a:prstGeom>
                    <a:noFill/>
                    <a:ln w="9525">
                      <a:noFill/>
                      <a:miter lim="800000"/>
                      <a:headEnd/>
                      <a:tailEnd/>
                    </a:ln>
                  </pic:spPr>
                </pic:pic>
              </a:graphicData>
            </a:graphic>
          </wp:inline>
        </w:drawing>
      </w:r>
    </w:p>
    <w:p w:rsidR="00B6645E" w:rsidRDefault="00B6645E" w:rsidP="00B6645E">
      <w:pPr>
        <w:pStyle w:val="Caption"/>
      </w:pPr>
      <w:r>
        <w:t xml:space="preserve">Figure </w:t>
      </w:r>
      <w:fldSimple w:instr=" SEQ Figure \* ARABIC ">
        <w:r>
          <w:rPr>
            <w:noProof/>
          </w:rPr>
          <w:t>10</w:t>
        </w:r>
      </w:fldSimple>
      <w:r>
        <w:t xml:space="preserve"> – audit log page</w:t>
      </w:r>
    </w:p>
    <w:p w:rsidR="00B6645E" w:rsidRDefault="00B6645E" w:rsidP="00B6645E">
      <w:pPr>
        <w:rPr>
          <w:sz w:val="24"/>
          <w:szCs w:val="24"/>
        </w:rPr>
      </w:pPr>
      <w:r w:rsidRPr="00B6645E">
        <w:rPr>
          <w:sz w:val="24"/>
          <w:szCs w:val="24"/>
        </w:rPr>
        <w:t>The audit log page provides a simple summary of user activity, administrators are able to see the activity of each user and how they interact with the system.</w:t>
      </w:r>
    </w:p>
    <w:p w:rsidR="00B6645E" w:rsidRDefault="00B6645E" w:rsidP="00B6645E">
      <w:pPr>
        <w:rPr>
          <w:sz w:val="24"/>
          <w:szCs w:val="24"/>
        </w:rPr>
      </w:pPr>
    </w:p>
    <w:p w:rsidR="0057116E" w:rsidRPr="00B6645E" w:rsidRDefault="00B6645E" w:rsidP="0057116E">
      <w:pPr>
        <w:rPr>
          <w:b/>
          <w:color w:val="1F497D" w:themeColor="text2"/>
          <w:sz w:val="24"/>
          <w:szCs w:val="24"/>
        </w:rPr>
      </w:pPr>
      <w:r w:rsidRPr="00B6645E">
        <w:rPr>
          <w:b/>
          <w:color w:val="1F497D" w:themeColor="text2"/>
          <w:sz w:val="24"/>
          <w:szCs w:val="24"/>
        </w:rPr>
        <w:t>Customers:</w:t>
      </w:r>
    </w:p>
    <w:p w:rsidR="00B6645E" w:rsidRPr="0057116E" w:rsidRDefault="00B6645E" w:rsidP="0057116E">
      <w:pPr>
        <w:rPr>
          <w:sz w:val="24"/>
          <w:szCs w:val="24"/>
        </w:rPr>
      </w:pPr>
      <w:r>
        <w:rPr>
          <w:noProof/>
          <w:sz w:val="24"/>
          <w:szCs w:val="24"/>
        </w:rPr>
        <w:drawing>
          <wp:inline distT="0" distB="0" distL="0" distR="0">
            <wp:extent cx="6309360" cy="309081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srcRect/>
                    <a:stretch>
                      <a:fillRect/>
                    </a:stretch>
                  </pic:blipFill>
                  <pic:spPr bwMode="auto">
                    <a:xfrm>
                      <a:off x="0" y="0"/>
                      <a:ext cx="6309360" cy="3090814"/>
                    </a:xfrm>
                    <a:prstGeom prst="rect">
                      <a:avLst/>
                    </a:prstGeom>
                    <a:noFill/>
                    <a:ln w="9525">
                      <a:noFill/>
                      <a:miter lim="800000"/>
                      <a:headEnd/>
                      <a:tailEnd/>
                    </a:ln>
                  </pic:spPr>
                </pic:pic>
              </a:graphicData>
            </a:graphic>
          </wp:inline>
        </w:drawing>
      </w:r>
    </w:p>
    <w:p w:rsidR="00F86E84" w:rsidRPr="00B6645E" w:rsidRDefault="00B6645E" w:rsidP="00F86E84">
      <w:pPr>
        <w:rPr>
          <w:sz w:val="24"/>
          <w:szCs w:val="24"/>
        </w:rPr>
      </w:pPr>
      <w:r w:rsidRPr="00B6645E">
        <w:rPr>
          <w:sz w:val="24"/>
          <w:szCs w:val="24"/>
        </w:rPr>
        <w:lastRenderedPageBreak/>
        <w:t xml:space="preserve">The customers page, allows the admin to manage customer information. For security reasons admins can only see a customers phone number and email, other information like order </w:t>
      </w:r>
      <w:r w:rsidRPr="00B6645E">
        <w:rPr>
          <w:rFonts w:hint="eastAsia"/>
          <w:sz w:val="24"/>
          <w:szCs w:val="24"/>
        </w:rPr>
        <w:t>address</w:t>
      </w:r>
      <w:r w:rsidRPr="00B6645E">
        <w:rPr>
          <w:sz w:val="24"/>
          <w:szCs w:val="24"/>
        </w:rPr>
        <w:t xml:space="preserve"> is not displayed to protect the user</w:t>
      </w:r>
      <w:r w:rsidRPr="00B6645E">
        <w:rPr>
          <w:rFonts w:hint="eastAsia"/>
          <w:sz w:val="24"/>
          <w:szCs w:val="24"/>
        </w:rPr>
        <w:t>’</w:t>
      </w:r>
      <w:r w:rsidRPr="00B6645E">
        <w:rPr>
          <w:sz w:val="24"/>
          <w:szCs w:val="24"/>
        </w:rPr>
        <w:t>s privacy.</w:t>
      </w:r>
    </w:p>
    <w:p w:rsidR="00B6645E" w:rsidRDefault="00B6645E" w:rsidP="00F86E84">
      <w:pPr>
        <w:rPr>
          <w:sz w:val="24"/>
          <w:szCs w:val="24"/>
        </w:rPr>
      </w:pPr>
      <w:r w:rsidRPr="00B6645E">
        <w:rPr>
          <w:sz w:val="24"/>
          <w:szCs w:val="24"/>
        </w:rPr>
        <w:t>This information is useful because the admin can view the most loyal customer based on their loyalty points and offer discounts or promotions to maintain lifetime customer loyalty.</w:t>
      </w:r>
    </w:p>
    <w:p w:rsidR="00B6645E" w:rsidRDefault="00B6645E" w:rsidP="00F86E84">
      <w:pPr>
        <w:rPr>
          <w:sz w:val="24"/>
          <w:szCs w:val="24"/>
        </w:rPr>
      </w:pPr>
    </w:p>
    <w:p w:rsidR="00B6645E" w:rsidRPr="00B6645E" w:rsidRDefault="00B6645E" w:rsidP="00F86E84">
      <w:pPr>
        <w:rPr>
          <w:sz w:val="24"/>
          <w:szCs w:val="24"/>
        </w:rPr>
      </w:pPr>
    </w:p>
    <w:p w:rsidR="00B6645E" w:rsidRDefault="00B6645E" w:rsidP="00F86E84"/>
    <w:p w:rsidR="00F86E84" w:rsidRPr="00B6645E" w:rsidRDefault="00B6645E" w:rsidP="00F86E84">
      <w:pPr>
        <w:rPr>
          <w:b/>
          <w:color w:val="1F497D" w:themeColor="text2"/>
          <w:sz w:val="24"/>
          <w:szCs w:val="24"/>
        </w:rPr>
      </w:pPr>
      <w:r w:rsidRPr="00B6645E">
        <w:rPr>
          <w:b/>
          <w:color w:val="1F497D" w:themeColor="text2"/>
          <w:sz w:val="24"/>
          <w:szCs w:val="24"/>
        </w:rPr>
        <w:t>Promotions:</w:t>
      </w:r>
    </w:p>
    <w:p w:rsidR="00B6645E" w:rsidRDefault="00B6645E" w:rsidP="00B6645E">
      <w:pPr>
        <w:keepNext/>
      </w:pPr>
      <w:r>
        <w:rPr>
          <w:noProof/>
        </w:rPr>
        <w:drawing>
          <wp:inline distT="0" distB="0" distL="0" distR="0">
            <wp:extent cx="6309360" cy="3090814"/>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srcRect/>
                    <a:stretch>
                      <a:fillRect/>
                    </a:stretch>
                  </pic:blipFill>
                  <pic:spPr bwMode="auto">
                    <a:xfrm>
                      <a:off x="0" y="0"/>
                      <a:ext cx="6309360" cy="3090814"/>
                    </a:xfrm>
                    <a:prstGeom prst="rect">
                      <a:avLst/>
                    </a:prstGeom>
                    <a:noFill/>
                    <a:ln w="9525">
                      <a:noFill/>
                      <a:miter lim="800000"/>
                      <a:headEnd/>
                      <a:tailEnd/>
                    </a:ln>
                  </pic:spPr>
                </pic:pic>
              </a:graphicData>
            </a:graphic>
          </wp:inline>
        </w:drawing>
      </w:r>
    </w:p>
    <w:p w:rsidR="00B6645E" w:rsidRDefault="00B6645E" w:rsidP="00B6645E">
      <w:pPr>
        <w:pStyle w:val="Caption"/>
      </w:pPr>
      <w:r>
        <w:t xml:space="preserve">Figure </w:t>
      </w:r>
      <w:fldSimple w:instr=" SEQ Figure \* ARABIC ">
        <w:r>
          <w:rPr>
            <w:noProof/>
          </w:rPr>
          <w:t>11</w:t>
        </w:r>
      </w:fldSimple>
      <w:r>
        <w:t xml:space="preserve"> – promotions page</w:t>
      </w:r>
    </w:p>
    <w:p w:rsidR="00B6645E" w:rsidRPr="007E0640" w:rsidRDefault="007E0640" w:rsidP="00B6645E">
      <w:pPr>
        <w:rPr>
          <w:sz w:val="24"/>
          <w:szCs w:val="24"/>
        </w:rPr>
      </w:pPr>
      <w:r w:rsidRPr="007E0640">
        <w:rPr>
          <w:sz w:val="24"/>
          <w:szCs w:val="24"/>
        </w:rPr>
        <w:t>The promotions page allows the admin to easily set up promotions. It gives you an life offers view of all offers that are currently live and paused. Launch a new promotion by filling out the promotion form.</w:t>
      </w:r>
    </w:p>
    <w:p w:rsidR="00F86E84" w:rsidRDefault="00F86E84" w:rsidP="00F86E84"/>
    <w:p w:rsidR="00B6645E" w:rsidRDefault="00B6645E" w:rsidP="00F86E84"/>
    <w:p w:rsidR="00B6645E" w:rsidRDefault="00B6645E" w:rsidP="00F86E84"/>
    <w:p w:rsidR="00B6645E" w:rsidRDefault="00B6645E" w:rsidP="00F86E84"/>
    <w:p w:rsidR="00B6645E" w:rsidRDefault="00B6645E" w:rsidP="00F86E84"/>
    <w:p w:rsidR="00B6645E" w:rsidRDefault="00B6645E" w:rsidP="00F86E84"/>
    <w:p w:rsidR="00B6645E" w:rsidRDefault="00B6645E" w:rsidP="00F86E84"/>
    <w:p w:rsidR="006C556D" w:rsidRPr="00D41FD9" w:rsidRDefault="006C556D" w:rsidP="006C556D">
      <w:pPr>
        <w:pStyle w:val="Heading1"/>
        <w:pBdr>
          <w:bottom w:val="single" w:sz="6" w:space="1" w:color="auto"/>
        </w:pBdr>
        <w:rPr>
          <w:color w:val="1F497D" w:themeColor="text2"/>
        </w:rPr>
      </w:pPr>
      <w:bookmarkStart w:id="7" w:name="_Toc242099931"/>
      <w:r w:rsidRPr="00D41FD9">
        <w:rPr>
          <w:color w:val="1F497D" w:themeColor="text2"/>
        </w:rPr>
        <w:lastRenderedPageBreak/>
        <w:t>System Architecture</w:t>
      </w:r>
      <w:bookmarkEnd w:id="7"/>
    </w:p>
    <w:p w:rsidR="006C556D" w:rsidRDefault="006C556D" w:rsidP="006C556D"/>
    <w:p w:rsidR="00D41FD9" w:rsidRDefault="006C556D" w:rsidP="00D41FD9">
      <w:pPr>
        <w:keepNext/>
      </w:pPr>
      <w:r>
        <w:rPr>
          <w:noProof/>
        </w:rPr>
        <w:drawing>
          <wp:inline distT="0" distB="0" distL="0" distR="0">
            <wp:extent cx="5372100" cy="3021806"/>
            <wp:effectExtent l="19050" t="0" r="0" b="0"/>
            <wp:docPr id="1" name="Picture 0" descr="WhatsApp Image 2026-10-02 at 2.02.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2 at 2.02.25 PM.jpeg"/>
                    <pic:cNvPicPr/>
                  </pic:nvPicPr>
                  <pic:blipFill>
                    <a:blip r:embed="rId22"/>
                    <a:stretch>
                      <a:fillRect/>
                    </a:stretch>
                  </pic:blipFill>
                  <pic:spPr>
                    <a:xfrm>
                      <a:off x="0" y="0"/>
                      <a:ext cx="5373541" cy="3022617"/>
                    </a:xfrm>
                    <a:prstGeom prst="rect">
                      <a:avLst/>
                    </a:prstGeom>
                  </pic:spPr>
                </pic:pic>
              </a:graphicData>
            </a:graphic>
          </wp:inline>
        </w:drawing>
      </w:r>
    </w:p>
    <w:p w:rsidR="006C556D" w:rsidRDefault="00D41FD9" w:rsidP="00D41FD9">
      <w:pPr>
        <w:pStyle w:val="Caption"/>
      </w:pPr>
      <w:r>
        <w:t xml:space="preserve">Figure </w:t>
      </w:r>
      <w:fldSimple w:instr=" SEQ Figure \* ARABIC ">
        <w:r w:rsidR="00B6645E">
          <w:rPr>
            <w:noProof/>
          </w:rPr>
          <w:t>12</w:t>
        </w:r>
      </w:fldSimple>
      <w:r>
        <w:t xml:space="preserve"> – System Architecture Diagram</w:t>
      </w:r>
    </w:p>
    <w:p w:rsidR="009067CA" w:rsidRDefault="009067CA" w:rsidP="009067CA"/>
    <w:p w:rsidR="009067CA" w:rsidRDefault="009067CA" w:rsidP="009067CA"/>
    <w:p w:rsidR="009067CA" w:rsidRDefault="009067CA" w:rsidP="009067CA"/>
    <w:p w:rsidR="009067CA" w:rsidRDefault="009067CA" w:rsidP="009067CA"/>
    <w:p w:rsidR="009067CA" w:rsidRDefault="009067CA" w:rsidP="009067CA"/>
    <w:p w:rsidR="009067CA" w:rsidRDefault="009067CA" w:rsidP="009067CA"/>
    <w:p w:rsidR="009067CA" w:rsidRDefault="009067CA" w:rsidP="009067CA"/>
    <w:p w:rsidR="009067CA" w:rsidRDefault="009067CA" w:rsidP="009067CA"/>
    <w:p w:rsidR="009067CA" w:rsidRDefault="009067CA" w:rsidP="009067CA"/>
    <w:p w:rsidR="009067CA" w:rsidRDefault="009067CA" w:rsidP="009067CA"/>
    <w:p w:rsidR="009067CA" w:rsidRDefault="009067CA" w:rsidP="009067CA"/>
    <w:p w:rsidR="009067CA" w:rsidRDefault="009067CA" w:rsidP="009067CA"/>
    <w:p w:rsidR="009067CA" w:rsidRPr="009067CA" w:rsidRDefault="009067CA" w:rsidP="009067CA"/>
    <w:p w:rsidR="00145203" w:rsidRPr="007D422C" w:rsidRDefault="00CC32D1" w:rsidP="0011563D">
      <w:pPr>
        <w:pStyle w:val="Heading1"/>
        <w:pBdr>
          <w:bottom w:val="single" w:sz="6" w:space="1" w:color="auto"/>
        </w:pBdr>
        <w:rPr>
          <w:color w:val="1F497D" w:themeColor="text2"/>
        </w:rPr>
      </w:pPr>
      <w:bookmarkStart w:id="8" w:name="_Toc242099932"/>
      <w:r w:rsidRPr="007D422C">
        <w:rPr>
          <w:color w:val="1F497D" w:themeColor="text2"/>
        </w:rPr>
        <w:lastRenderedPageBreak/>
        <w:t>Glossary</w:t>
      </w:r>
      <w:bookmarkEnd w:id="8"/>
    </w:p>
    <w:p w:rsidR="0011563D" w:rsidRPr="0011563D" w:rsidRDefault="0011563D" w:rsidP="0011563D">
      <w:pPr>
        <w:pStyle w:val="ListParagraph"/>
      </w:pPr>
    </w:p>
    <w:tbl>
      <w:tblPr>
        <w:tblW w:w="0" w:type="auto"/>
        <w:tblCellSpacing w:w="15" w:type="dxa"/>
        <w:tblCellMar>
          <w:top w:w="15" w:type="dxa"/>
          <w:left w:w="15" w:type="dxa"/>
          <w:bottom w:w="15" w:type="dxa"/>
          <w:right w:w="15" w:type="dxa"/>
        </w:tblCellMar>
        <w:tblLook w:val="04A0"/>
      </w:tblPr>
      <w:tblGrid>
        <w:gridCol w:w="1862"/>
        <w:gridCol w:w="8164"/>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Admin</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A user responsible for managing the system and administrative functions.</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569"/>
        <w:gridCol w:w="8457"/>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API</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Application Programming Interface used to allow different software components to communicate.</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689"/>
        <w:gridCol w:w="4888"/>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Authentication</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process of verifying who a user is.</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049"/>
        <w:gridCol w:w="7977"/>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Backend</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server-side part of StackedHub responsible for processing requests and data.</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289"/>
        <w:gridCol w:w="5021"/>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Dashboard</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main area users see after signing in.</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102"/>
        <w:gridCol w:w="7680"/>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Database</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structured storage system used to store application information.</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245"/>
        <w:gridCol w:w="7781"/>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Demo Mode</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A prototype mode that allows users to interact with the system using demonstration data.</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115"/>
        <w:gridCol w:w="7911"/>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Frontend</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visual part of StackedHub users interact with through the browser.</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756"/>
        <w:gridCol w:w="7380"/>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Login</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process of entering account credentials to access the system.</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889"/>
        <w:gridCol w:w="6787"/>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Logout</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action used to securely leave an authenticated session.</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276"/>
        <w:gridCol w:w="7750"/>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Navigation</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controls used to move between different areas of the application.</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142"/>
        <w:gridCol w:w="5607"/>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Password</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A secret credential used to authenticate a user.</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289"/>
        <w:gridCol w:w="5394"/>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Permission</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level of access granted to a user or role.</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622"/>
        <w:gridCol w:w="6061"/>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Role</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A user category such as Customer, Staff or Admin.</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649"/>
        <w:gridCol w:w="6834"/>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Staff</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A user who performs operational tasks within StackedHub.</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169"/>
        <w:gridCol w:w="6281"/>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Customer</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A user who interacts with StackedHub as a customer.</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3023"/>
        <w:gridCol w:w="7003"/>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Admin Dashboard</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administrative area available to authorised administrators.</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676"/>
        <w:gridCol w:w="7350"/>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API Connection</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connection between the StackedHub frontend and backend service.</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676"/>
        <w:gridCol w:w="6820"/>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API Base URL</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address where the frontend looks for the backend API.</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p w:rsidR="009067CA" w:rsidRPr="009067CA" w:rsidRDefault="009067CA" w:rsidP="009067CA">
      <w:pPr>
        <w:spacing w:after="0" w:line="240" w:lineRule="auto"/>
        <w:rPr>
          <w:rFonts w:ascii="Times New Roman" w:eastAsia="Times New Roman" w:hAnsi="Times New Roman" w:cs="Times New Roman"/>
          <w:vanish/>
          <w:sz w:val="24"/>
          <w:szCs w:val="24"/>
        </w:rPr>
      </w:pPr>
    </w:p>
    <w:p w:rsidR="009067CA" w:rsidRPr="009067CA" w:rsidRDefault="009067CA" w:rsidP="009067CA">
      <w:pPr>
        <w:spacing w:after="0" w:line="240" w:lineRule="auto"/>
        <w:rPr>
          <w:rFonts w:ascii="Times New Roman" w:eastAsia="Times New Roman" w:hAnsi="Times New Roman" w:cs="Times New Roman"/>
          <w:vanish/>
          <w:sz w:val="24"/>
          <w:szCs w:val="24"/>
        </w:rPr>
      </w:pPr>
    </w:p>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902"/>
        <w:gridCol w:w="6380"/>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Session</w:t>
            </w:r>
          </w:p>
        </w:tc>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The period during which a user remains authenticated.</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896"/>
        <w:gridCol w:w="4167"/>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Web Application</w:t>
            </w:r>
          </w:p>
        </w:tc>
        <w:tc>
          <w:tcPr>
            <w:tcW w:w="0" w:type="auto"/>
            <w:vAlign w:val="center"/>
            <w:hideMark/>
          </w:tcPr>
          <w:p w:rsidR="009067CA" w:rsidRPr="009067CA" w:rsidRDefault="009067CA" w:rsidP="009067CA">
            <w:p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Software accessed through a web browser.</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168"/>
        <w:gridCol w:w="5167"/>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Prototype</w:t>
            </w:r>
          </w:p>
        </w:tc>
        <w:tc>
          <w:tcPr>
            <w:tcW w:w="0" w:type="auto"/>
            <w:vAlign w:val="center"/>
            <w:hideMark/>
          </w:tcPr>
          <w:p w:rsidR="009067CA" w:rsidRPr="009067CA" w:rsidRDefault="009067CA" w:rsidP="009067CA">
            <w:p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An early or demonstration version of the application.</w:t>
            </w:r>
          </w:p>
        </w:tc>
      </w:tr>
    </w:tbl>
    <w:p w:rsidR="009067CA" w:rsidRPr="009067CA" w:rsidRDefault="009067CA" w:rsidP="009067C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3559"/>
        <w:gridCol w:w="6467"/>
      </w:tblGrid>
      <w:tr w:rsidR="009067CA" w:rsidRPr="009067CA" w:rsidTr="009067CA">
        <w:trPr>
          <w:tblCellSpacing w:w="15" w:type="dxa"/>
        </w:trPr>
        <w:tc>
          <w:tcPr>
            <w:tcW w:w="0" w:type="auto"/>
            <w:vAlign w:val="center"/>
            <w:hideMark/>
          </w:tcPr>
          <w:p w:rsidR="009067CA" w:rsidRPr="009067CA" w:rsidRDefault="009067CA" w:rsidP="009067CA">
            <w:pPr>
              <w:pStyle w:val="ListParagraph"/>
              <w:numPr>
                <w:ilvl w:val="0"/>
                <w:numId w:val="21"/>
              </w:num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b/>
                <w:bCs/>
                <w:sz w:val="24"/>
                <w:szCs w:val="24"/>
              </w:rPr>
              <w:t>Role-Based Access Control</w:t>
            </w:r>
          </w:p>
        </w:tc>
        <w:tc>
          <w:tcPr>
            <w:tcW w:w="0" w:type="auto"/>
            <w:vAlign w:val="center"/>
            <w:hideMark/>
          </w:tcPr>
          <w:p w:rsidR="009067CA" w:rsidRPr="009067CA" w:rsidRDefault="009067CA" w:rsidP="009067CA">
            <w:pPr>
              <w:spacing w:after="0" w:line="240" w:lineRule="auto"/>
              <w:rPr>
                <w:rFonts w:ascii="Times New Roman" w:eastAsia="Times New Roman" w:hAnsi="Times New Roman" w:cs="Times New Roman"/>
                <w:sz w:val="24"/>
                <w:szCs w:val="24"/>
              </w:rPr>
            </w:pPr>
            <w:r w:rsidRPr="009067CA">
              <w:rPr>
                <w:rFonts w:ascii="Times New Roman" w:eastAsia="Times New Roman" w:hAnsi="Times New Roman" w:cs="Times New Roman"/>
                <w:sz w:val="24"/>
                <w:szCs w:val="24"/>
              </w:rPr>
              <w:t>A security approach where available functionality depends on the user's role.</w:t>
            </w:r>
          </w:p>
        </w:tc>
      </w:tr>
    </w:tbl>
    <w:p w:rsidR="007E0640" w:rsidRPr="009067CA" w:rsidRDefault="007E0640" w:rsidP="009067CA">
      <w:pPr>
        <w:rPr>
          <w:sz w:val="24"/>
          <w:szCs w:val="24"/>
        </w:rPr>
      </w:pPr>
    </w:p>
    <w:p w:rsidR="0011563D" w:rsidRDefault="0011563D">
      <w:pPr>
        <w:rPr>
          <w:sz w:val="24"/>
          <w:szCs w:val="24"/>
        </w:rPr>
      </w:pPr>
    </w:p>
    <w:p w:rsidR="009067CA" w:rsidRDefault="009067CA">
      <w:pPr>
        <w:rPr>
          <w:sz w:val="24"/>
          <w:szCs w:val="24"/>
        </w:rPr>
      </w:pPr>
    </w:p>
    <w:p w:rsidR="009067CA" w:rsidRDefault="009067CA">
      <w:pPr>
        <w:rPr>
          <w:sz w:val="24"/>
          <w:szCs w:val="24"/>
        </w:rPr>
      </w:pPr>
    </w:p>
    <w:p w:rsidR="009067CA" w:rsidRDefault="009067CA">
      <w:pPr>
        <w:rPr>
          <w:sz w:val="24"/>
          <w:szCs w:val="24"/>
        </w:rPr>
      </w:pPr>
    </w:p>
    <w:p w:rsidR="009067CA" w:rsidRDefault="009067CA">
      <w:pPr>
        <w:rPr>
          <w:sz w:val="24"/>
          <w:szCs w:val="24"/>
        </w:rPr>
      </w:pPr>
    </w:p>
    <w:p w:rsidR="009067CA" w:rsidRDefault="009067CA" w:rsidP="009067CA">
      <w:pPr>
        <w:pStyle w:val="Heading1"/>
        <w:pBdr>
          <w:bottom w:val="single" w:sz="6" w:space="1" w:color="auto"/>
        </w:pBdr>
        <w:rPr>
          <w:color w:val="1F497D" w:themeColor="text2"/>
        </w:rPr>
      </w:pPr>
      <w:bookmarkStart w:id="9" w:name="_Toc242099933"/>
      <w:r w:rsidRPr="009067CA">
        <w:rPr>
          <w:color w:val="1F497D" w:themeColor="text2"/>
        </w:rPr>
        <w:lastRenderedPageBreak/>
        <w:t>Trouble shooting, FAQ &amp; Tips</w:t>
      </w:r>
      <w:bookmarkEnd w:id="9"/>
    </w:p>
    <w:p w:rsidR="009067CA" w:rsidRDefault="009067CA" w:rsidP="009067CA"/>
    <w:p w:rsidR="009067CA" w:rsidRPr="005F478E" w:rsidRDefault="005F478E" w:rsidP="009067CA">
      <w:pPr>
        <w:rPr>
          <w:sz w:val="24"/>
          <w:szCs w:val="24"/>
        </w:rPr>
      </w:pPr>
      <w:r w:rsidRPr="005F478E">
        <w:rPr>
          <w:b/>
          <w:sz w:val="24"/>
          <w:szCs w:val="24"/>
        </w:rPr>
        <w:t>Cant log in?</w:t>
      </w:r>
      <w:r w:rsidRPr="005F478E">
        <w:rPr>
          <w:sz w:val="24"/>
          <w:szCs w:val="24"/>
        </w:rPr>
        <w:t xml:space="preserve"> – if you’re having trouble logging in, follow this simple step:</w:t>
      </w:r>
    </w:p>
    <w:p w:rsidR="005F478E" w:rsidRPr="005F478E" w:rsidRDefault="005F478E" w:rsidP="009067CA">
      <w:pPr>
        <w:rPr>
          <w:sz w:val="24"/>
          <w:szCs w:val="24"/>
        </w:rPr>
      </w:pPr>
      <w:r w:rsidRPr="005F478E">
        <w:rPr>
          <w:sz w:val="24"/>
          <w:szCs w:val="24"/>
        </w:rPr>
        <w:t>Check your role</w:t>
      </w:r>
    </w:p>
    <w:p w:rsidR="005F478E" w:rsidRPr="005F478E" w:rsidRDefault="005F478E" w:rsidP="009067CA">
      <w:pPr>
        <w:rPr>
          <w:sz w:val="24"/>
          <w:szCs w:val="24"/>
        </w:rPr>
      </w:pPr>
      <w:r w:rsidRPr="005F478E">
        <w:rPr>
          <w:sz w:val="24"/>
          <w:szCs w:val="24"/>
        </w:rPr>
        <w:t>Check that you’re using the correct email you used when signing up</w:t>
      </w:r>
    </w:p>
    <w:p w:rsidR="005F478E" w:rsidRPr="005F478E" w:rsidRDefault="005F478E" w:rsidP="009067CA">
      <w:pPr>
        <w:rPr>
          <w:sz w:val="24"/>
          <w:szCs w:val="24"/>
        </w:rPr>
      </w:pPr>
      <w:r w:rsidRPr="005F478E">
        <w:rPr>
          <w:sz w:val="24"/>
          <w:szCs w:val="24"/>
        </w:rPr>
        <w:t>Check if the password matches the one you used when signing up</w:t>
      </w:r>
    </w:p>
    <w:p w:rsidR="005F478E" w:rsidRDefault="005F478E" w:rsidP="009067CA">
      <w:pPr>
        <w:rPr>
          <w:sz w:val="24"/>
          <w:szCs w:val="24"/>
        </w:rPr>
      </w:pPr>
      <w:r w:rsidRPr="005F478E">
        <w:rPr>
          <w:sz w:val="24"/>
          <w:szCs w:val="24"/>
        </w:rPr>
        <w:t>Contact support for further assistant</w:t>
      </w:r>
    </w:p>
    <w:p w:rsidR="005F478E" w:rsidRPr="005F478E" w:rsidRDefault="005F478E" w:rsidP="009067CA">
      <w:pPr>
        <w:rPr>
          <w:b/>
          <w:sz w:val="24"/>
          <w:szCs w:val="24"/>
        </w:rPr>
      </w:pPr>
      <w:r w:rsidRPr="005F478E">
        <w:rPr>
          <w:b/>
          <w:sz w:val="24"/>
          <w:szCs w:val="24"/>
        </w:rPr>
        <w:t>Dashboard isn’t loading:</w:t>
      </w:r>
    </w:p>
    <w:p w:rsidR="005F478E" w:rsidRDefault="005F478E" w:rsidP="009067CA">
      <w:pPr>
        <w:rPr>
          <w:sz w:val="24"/>
          <w:szCs w:val="24"/>
        </w:rPr>
      </w:pPr>
      <w:r>
        <w:rPr>
          <w:sz w:val="24"/>
          <w:szCs w:val="24"/>
        </w:rPr>
        <w:t>Refresh your page</w:t>
      </w:r>
    </w:p>
    <w:p w:rsidR="005F478E" w:rsidRDefault="005F478E" w:rsidP="009067CA">
      <w:pPr>
        <w:rPr>
          <w:sz w:val="24"/>
          <w:szCs w:val="24"/>
        </w:rPr>
      </w:pPr>
      <w:r>
        <w:rPr>
          <w:sz w:val="24"/>
          <w:szCs w:val="24"/>
        </w:rPr>
        <w:t>Check your internet connection</w:t>
      </w:r>
    </w:p>
    <w:p w:rsidR="005F478E" w:rsidRDefault="005F478E" w:rsidP="009067CA">
      <w:pPr>
        <w:rPr>
          <w:sz w:val="24"/>
          <w:szCs w:val="24"/>
        </w:rPr>
      </w:pPr>
      <w:r>
        <w:rPr>
          <w:sz w:val="24"/>
          <w:szCs w:val="24"/>
        </w:rPr>
        <w:t>Check that the api is connected and displaying the connection indicator</w:t>
      </w:r>
    </w:p>
    <w:p w:rsidR="0069663D" w:rsidRDefault="005F478E" w:rsidP="009067CA">
      <w:pPr>
        <w:rPr>
          <w:sz w:val="24"/>
          <w:szCs w:val="24"/>
        </w:rPr>
      </w:pPr>
      <w:r w:rsidRPr="0069663D">
        <w:rPr>
          <w:b/>
          <w:sz w:val="24"/>
          <w:szCs w:val="24"/>
        </w:rPr>
        <w:t>The API connection fails.</w:t>
      </w:r>
      <w:r w:rsidRPr="0069663D">
        <w:rPr>
          <w:b/>
          <w:sz w:val="24"/>
          <w:szCs w:val="24"/>
        </w:rPr>
        <w:br/>
      </w:r>
      <w:r w:rsidRPr="005F478E">
        <w:rPr>
          <w:sz w:val="24"/>
          <w:szCs w:val="24"/>
        </w:rPr>
        <w:t>What to do: Check that the backend is running and that the API base URL is correct. The prototype provides a</w:t>
      </w:r>
      <w:r w:rsidRPr="005F478E">
        <w:rPr>
          <w:sz w:val="24"/>
          <w:szCs w:val="24"/>
        </w:rPr>
        <w:br/>
        <w:t>Test connection button.</w:t>
      </w:r>
    </w:p>
    <w:p w:rsidR="0069663D" w:rsidRDefault="005F478E" w:rsidP="009067CA">
      <w:pPr>
        <w:rPr>
          <w:sz w:val="24"/>
          <w:szCs w:val="24"/>
        </w:rPr>
      </w:pPr>
      <w:r w:rsidRPr="005F478E">
        <w:rPr>
          <w:sz w:val="24"/>
          <w:szCs w:val="24"/>
        </w:rPr>
        <w:br/>
      </w:r>
      <w:r w:rsidRPr="0069663D">
        <w:rPr>
          <w:b/>
          <w:sz w:val="24"/>
          <w:szCs w:val="24"/>
        </w:rPr>
        <w:t>I expected a password-reset email.</w:t>
      </w:r>
      <w:r w:rsidRPr="0069663D">
        <w:rPr>
          <w:b/>
          <w:sz w:val="24"/>
          <w:szCs w:val="24"/>
        </w:rPr>
        <w:br/>
      </w:r>
      <w:r w:rsidRPr="005F478E">
        <w:rPr>
          <w:sz w:val="24"/>
          <w:szCs w:val="24"/>
        </w:rPr>
        <w:t>What to do: The current prototype does not send a real reset email. Contact the project administrator if you need</w:t>
      </w:r>
      <w:r w:rsidRPr="005F478E">
        <w:rPr>
          <w:sz w:val="24"/>
          <w:szCs w:val="24"/>
        </w:rPr>
        <w:br/>
        <w:t>account assistance.</w:t>
      </w:r>
      <w:r w:rsidRPr="005F478E">
        <w:rPr>
          <w:sz w:val="24"/>
          <w:szCs w:val="24"/>
        </w:rPr>
        <w:br/>
      </w:r>
      <w:r w:rsidRPr="0069663D">
        <w:rPr>
          <w:b/>
          <w:sz w:val="24"/>
          <w:szCs w:val="24"/>
        </w:rPr>
        <w:t>I am unsure which role to select.</w:t>
      </w:r>
      <w:r w:rsidRPr="0069663D">
        <w:rPr>
          <w:sz w:val="24"/>
          <w:szCs w:val="24"/>
        </w:rPr>
        <w:br/>
      </w:r>
      <w:r w:rsidRPr="005F478E">
        <w:rPr>
          <w:sz w:val="24"/>
          <w:szCs w:val="24"/>
        </w:rPr>
        <w:t>What to do: Use the role assigned to your account: Staff, Admin or Customer. Ask your administrator if you are</w:t>
      </w:r>
      <w:r w:rsidR="0069663D">
        <w:rPr>
          <w:sz w:val="24"/>
          <w:szCs w:val="24"/>
        </w:rPr>
        <w:t xml:space="preserve"> </w:t>
      </w:r>
      <w:r w:rsidRPr="005F478E">
        <w:rPr>
          <w:sz w:val="24"/>
          <w:szCs w:val="24"/>
        </w:rPr>
        <w:t>unsure.</w:t>
      </w:r>
    </w:p>
    <w:p w:rsidR="005F478E" w:rsidRDefault="005F478E" w:rsidP="009067CA">
      <w:pPr>
        <w:rPr>
          <w:sz w:val="24"/>
          <w:szCs w:val="24"/>
        </w:rPr>
      </w:pPr>
      <w:r w:rsidRPr="005F478E">
        <w:rPr>
          <w:sz w:val="24"/>
          <w:szCs w:val="24"/>
        </w:rPr>
        <w:br/>
      </w:r>
      <w:r w:rsidRPr="0069663D">
        <w:rPr>
          <w:b/>
          <w:sz w:val="24"/>
          <w:szCs w:val="24"/>
        </w:rPr>
        <w:t>The application behaves differently from this guide.</w:t>
      </w:r>
      <w:r w:rsidRPr="0069663D">
        <w:rPr>
          <w:sz w:val="24"/>
          <w:szCs w:val="24"/>
        </w:rPr>
        <w:br/>
      </w:r>
      <w:r w:rsidRPr="005F478E">
        <w:rPr>
          <w:sz w:val="24"/>
          <w:szCs w:val="24"/>
        </w:rPr>
        <w:t>What to do: The hosted prototype may have been updated. Confirm the deployed version and contact the project</w:t>
      </w:r>
    </w:p>
    <w:p w:rsidR="005F478E" w:rsidRPr="005F478E" w:rsidRDefault="005F478E" w:rsidP="009067CA">
      <w:pPr>
        <w:rPr>
          <w:sz w:val="24"/>
          <w:szCs w:val="24"/>
        </w:rPr>
      </w:pPr>
      <w:r>
        <w:rPr>
          <w:sz w:val="24"/>
          <w:szCs w:val="24"/>
        </w:rPr>
        <w:t xml:space="preserve"> </w:t>
      </w:r>
    </w:p>
    <w:p w:rsidR="005F478E" w:rsidRDefault="005F478E" w:rsidP="009067CA">
      <w:r>
        <w:t xml:space="preserve"> </w:t>
      </w:r>
    </w:p>
    <w:p w:rsidR="0069663D" w:rsidRDefault="0069663D" w:rsidP="009067CA"/>
    <w:p w:rsidR="0069663D" w:rsidRDefault="0069663D" w:rsidP="009067CA"/>
    <w:p w:rsidR="0069663D" w:rsidRDefault="0069663D" w:rsidP="009067CA">
      <w:pPr>
        <w:rPr>
          <w:b/>
          <w:sz w:val="24"/>
          <w:szCs w:val="24"/>
        </w:rPr>
      </w:pPr>
      <w:r w:rsidRPr="0069663D">
        <w:rPr>
          <w:b/>
          <w:sz w:val="24"/>
          <w:szCs w:val="24"/>
        </w:rPr>
        <w:lastRenderedPageBreak/>
        <w:t>Helpful tips</w:t>
      </w:r>
    </w:p>
    <w:p w:rsidR="0069663D" w:rsidRPr="0069663D" w:rsidRDefault="0069663D" w:rsidP="0069663D">
      <w:pPr>
        <w:pStyle w:val="ListParagraph"/>
        <w:numPr>
          <w:ilvl w:val="0"/>
          <w:numId w:val="23"/>
        </w:numPr>
        <w:rPr>
          <w:sz w:val="24"/>
          <w:szCs w:val="24"/>
        </w:rPr>
      </w:pPr>
      <w:r w:rsidRPr="0069663D">
        <w:rPr>
          <w:sz w:val="24"/>
          <w:szCs w:val="24"/>
        </w:rPr>
        <w:t>Keep your login details private.</w:t>
      </w:r>
    </w:p>
    <w:p w:rsidR="0069663D" w:rsidRPr="0069663D" w:rsidRDefault="0069663D" w:rsidP="0069663D">
      <w:pPr>
        <w:pStyle w:val="ListParagraph"/>
        <w:numPr>
          <w:ilvl w:val="0"/>
          <w:numId w:val="23"/>
        </w:numPr>
        <w:rPr>
          <w:sz w:val="24"/>
          <w:szCs w:val="24"/>
        </w:rPr>
      </w:pPr>
      <w:r w:rsidRPr="0069663D">
        <w:rPr>
          <w:sz w:val="24"/>
          <w:szCs w:val="24"/>
        </w:rPr>
        <w:t>Use the correct role for your account.</w:t>
      </w:r>
    </w:p>
    <w:p w:rsidR="0069663D" w:rsidRPr="0069663D" w:rsidRDefault="0069663D" w:rsidP="0069663D">
      <w:pPr>
        <w:pStyle w:val="ListParagraph"/>
        <w:numPr>
          <w:ilvl w:val="0"/>
          <w:numId w:val="23"/>
        </w:numPr>
        <w:rPr>
          <w:sz w:val="24"/>
          <w:szCs w:val="24"/>
        </w:rPr>
      </w:pPr>
      <w:r w:rsidRPr="0069663D">
        <w:rPr>
          <w:sz w:val="24"/>
          <w:szCs w:val="24"/>
        </w:rPr>
        <w:t>After making a change, verify that the expected result appears.</w:t>
      </w:r>
    </w:p>
    <w:p w:rsidR="0069663D" w:rsidRPr="0069663D" w:rsidRDefault="0069663D" w:rsidP="0069663D">
      <w:pPr>
        <w:pStyle w:val="ListParagraph"/>
        <w:numPr>
          <w:ilvl w:val="0"/>
          <w:numId w:val="23"/>
        </w:numPr>
        <w:rPr>
          <w:sz w:val="24"/>
          <w:szCs w:val="24"/>
        </w:rPr>
      </w:pPr>
      <w:r w:rsidRPr="0069663D">
        <w:rPr>
          <w:sz w:val="24"/>
          <w:szCs w:val="24"/>
        </w:rPr>
        <w:t>If you are testing the prototype, remember that demo mode and production/API-connected mode may behave</w:t>
      </w:r>
      <w:r w:rsidRPr="0069663D">
        <w:rPr>
          <w:sz w:val="24"/>
          <w:szCs w:val="24"/>
        </w:rPr>
        <w:br/>
        <w:t>differently.</w:t>
      </w:r>
    </w:p>
    <w:p w:rsidR="0069663D" w:rsidRPr="009067CA" w:rsidRDefault="0069663D" w:rsidP="009067CA"/>
    <w:p w:rsidR="00145203" w:rsidRPr="007D422C" w:rsidRDefault="00CC32D1" w:rsidP="0011563D">
      <w:pPr>
        <w:pStyle w:val="Heading1"/>
        <w:pBdr>
          <w:bottom w:val="single" w:sz="6" w:space="1" w:color="auto"/>
        </w:pBdr>
        <w:rPr>
          <w:color w:val="1F497D" w:themeColor="text2"/>
        </w:rPr>
      </w:pPr>
      <w:bookmarkStart w:id="10" w:name="_Toc242099934"/>
      <w:r w:rsidRPr="007D422C">
        <w:rPr>
          <w:color w:val="1F497D" w:themeColor="text2"/>
        </w:rPr>
        <w:t>Support &amp; Revision History</w:t>
      </w:r>
      <w:bookmarkEnd w:id="10"/>
    </w:p>
    <w:p w:rsidR="0011563D" w:rsidRPr="0011563D" w:rsidRDefault="0011563D" w:rsidP="0011563D">
      <w:pPr>
        <w:pStyle w:val="ListParagraph"/>
      </w:pPr>
    </w:p>
    <w:p w:rsidR="00145203" w:rsidRPr="0011563D" w:rsidRDefault="00CC32D1">
      <w:pPr>
        <w:rPr>
          <w:sz w:val="24"/>
          <w:szCs w:val="24"/>
        </w:rPr>
      </w:pPr>
      <w:r w:rsidRPr="0011563D">
        <w:rPr>
          <w:sz w:val="24"/>
          <w:szCs w:val="24"/>
        </w:rPr>
        <w:t>Contact the system administrator, development team or deployment support contact for project-specific issues.</w:t>
      </w:r>
    </w:p>
    <w:p w:rsidR="00145203" w:rsidRPr="0011563D" w:rsidRDefault="00CC32D1">
      <w:pPr>
        <w:rPr>
          <w:sz w:val="24"/>
          <w:szCs w:val="24"/>
        </w:rPr>
      </w:pPr>
      <w:r w:rsidRPr="0011563D">
        <w:rPr>
          <w:sz w:val="24"/>
          <w:szCs w:val="24"/>
        </w:rPr>
        <w:t>Version 1.0 — 01 October 2026 — Initial first-time-user guide.</w:t>
      </w:r>
    </w:p>
    <w:p w:rsidR="00145203" w:rsidRDefault="00CC32D1">
      <w:pPr>
        <w:rPr>
          <w:sz w:val="24"/>
          <w:szCs w:val="24"/>
        </w:rPr>
      </w:pPr>
      <w:r w:rsidRPr="0011563D">
        <w:rPr>
          <w:sz w:val="24"/>
          <w:szCs w:val="24"/>
        </w:rPr>
        <w:t>Submission note: The supplied guide recommends clear, numbered screenshots and feature-by-feature procedures, and specifically warns against adding features that are not part of the actual project. The final version should therefore add authenticated dashboard screenshots and exact feature steps from the final build.</w:t>
      </w:r>
      <w:r w:rsidR="00657758">
        <w:rPr>
          <w:sz w:val="24"/>
          <w:szCs w:val="24"/>
        </w:rPr>
        <w:t xml:space="preserve"> </w:t>
      </w:r>
    </w:p>
    <w:p w:rsidR="00E56A73" w:rsidRDefault="00E56A73">
      <w:pPr>
        <w:rPr>
          <w:sz w:val="24"/>
          <w:szCs w:val="24"/>
        </w:rPr>
      </w:pPr>
      <w:r>
        <w:rPr>
          <w:sz w:val="24"/>
          <w:szCs w:val="24"/>
        </w:rPr>
        <w:t>To view a live demonstration of the system click the link below:</w:t>
      </w:r>
    </w:p>
    <w:p w:rsidR="009067CA" w:rsidRDefault="009067CA">
      <w:pPr>
        <w:rPr>
          <w:sz w:val="24"/>
          <w:szCs w:val="24"/>
        </w:rPr>
      </w:pPr>
      <w:r>
        <w:rPr>
          <w:sz w:val="24"/>
          <w:szCs w:val="24"/>
        </w:rPr>
        <w:t xml:space="preserve">Live demo - </w:t>
      </w:r>
      <w:hyperlink r:id="rId23" w:history="1">
        <w:r w:rsidR="00E56A73" w:rsidRPr="00160221">
          <w:rPr>
            <w:rStyle w:val="Hyperlink"/>
            <w:sz w:val="24"/>
            <w:szCs w:val="24"/>
          </w:rPr>
          <w:t>https://youtu.be/6pr168hcEcE</w:t>
        </w:r>
      </w:hyperlink>
    </w:p>
    <w:p w:rsidR="00E56A73" w:rsidRDefault="00E56A73">
      <w:pPr>
        <w:rPr>
          <w:sz w:val="24"/>
          <w:szCs w:val="24"/>
        </w:rPr>
      </w:pPr>
    </w:p>
    <w:p w:rsidR="00657758" w:rsidRDefault="00657758">
      <w:pPr>
        <w:rPr>
          <w:sz w:val="24"/>
          <w:szCs w:val="24"/>
        </w:rPr>
      </w:pPr>
    </w:p>
    <w:p w:rsidR="00DF7D98" w:rsidRDefault="00DF7D98">
      <w:pPr>
        <w:rPr>
          <w:sz w:val="24"/>
          <w:szCs w:val="24"/>
        </w:rPr>
      </w:pPr>
    </w:p>
    <w:p w:rsidR="00D41FD9" w:rsidRDefault="00D41FD9">
      <w:pPr>
        <w:rPr>
          <w:sz w:val="24"/>
          <w:szCs w:val="24"/>
        </w:rPr>
      </w:pPr>
    </w:p>
    <w:p w:rsidR="00D41FD9" w:rsidRDefault="00D41FD9">
      <w:pPr>
        <w:rPr>
          <w:sz w:val="24"/>
          <w:szCs w:val="24"/>
        </w:rPr>
      </w:pPr>
    </w:p>
    <w:p w:rsidR="00D41FD9" w:rsidRDefault="00D41FD9">
      <w:pPr>
        <w:rPr>
          <w:sz w:val="24"/>
          <w:szCs w:val="24"/>
        </w:rPr>
      </w:pPr>
    </w:p>
    <w:p w:rsidR="00D41FD9" w:rsidRPr="0011563D" w:rsidRDefault="00D41FD9">
      <w:pPr>
        <w:rPr>
          <w:sz w:val="24"/>
          <w:szCs w:val="24"/>
        </w:rPr>
      </w:pPr>
    </w:p>
    <w:sectPr w:rsidR="00D41FD9" w:rsidRPr="0011563D" w:rsidSect="002F2606">
      <w:headerReference w:type="default" r:id="rId24"/>
      <w:footerReference w:type="default" r:id="rId25"/>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1A80" w:rsidRDefault="002B1A80" w:rsidP="00EC489F">
      <w:pPr>
        <w:spacing w:after="0" w:line="240" w:lineRule="auto"/>
      </w:pPr>
      <w:r>
        <w:separator/>
      </w:r>
    </w:p>
  </w:endnote>
  <w:endnote w:type="continuationSeparator" w:id="1">
    <w:p w:rsidR="002B1A80" w:rsidRDefault="002B1A80" w:rsidP="00EC48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91620813"/>
      <w:docPartObj>
        <w:docPartGallery w:val="Page Numbers (Bottom of Page)"/>
        <w:docPartUnique/>
      </w:docPartObj>
    </w:sdtPr>
    <w:sdtEndPr>
      <w:rPr>
        <w:color w:val="7F7F7F" w:themeColor="background1" w:themeShade="7F"/>
        <w:spacing w:val="60"/>
      </w:rPr>
    </w:sdtEndPr>
    <w:sdtContent>
      <w:p w:rsidR="00B6645E" w:rsidRDefault="00B6645E">
        <w:pPr>
          <w:pStyle w:val="Footer"/>
          <w:pBdr>
            <w:top w:val="single" w:sz="4" w:space="1" w:color="D9D9D9" w:themeColor="background1" w:themeShade="D9"/>
          </w:pBdr>
          <w:rPr>
            <w:b/>
          </w:rPr>
        </w:pPr>
        <w:fldSimple w:instr=" PAGE   \* MERGEFORMAT ">
          <w:r w:rsidR="003B0005" w:rsidRPr="003B0005">
            <w:rPr>
              <w:b/>
              <w:noProof/>
            </w:rPr>
            <w:t>1</w:t>
          </w:r>
        </w:fldSimple>
        <w:r>
          <w:rPr>
            <w:b/>
          </w:rPr>
          <w:t xml:space="preserve"> | </w:t>
        </w:r>
        <w:r>
          <w:rPr>
            <w:color w:val="7F7F7F" w:themeColor="background1" w:themeShade="7F"/>
            <w:spacing w:val="60"/>
          </w:rPr>
          <w:t>Page</w:t>
        </w:r>
      </w:p>
    </w:sdtContent>
  </w:sdt>
  <w:p w:rsidR="00B6645E" w:rsidRDefault="00B6645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1A80" w:rsidRDefault="002B1A80" w:rsidP="00EC489F">
      <w:pPr>
        <w:spacing w:after="0" w:line="240" w:lineRule="auto"/>
      </w:pPr>
      <w:r>
        <w:separator/>
      </w:r>
    </w:p>
  </w:footnote>
  <w:footnote w:type="continuationSeparator" w:id="1">
    <w:p w:rsidR="002B1A80" w:rsidRDefault="002B1A80" w:rsidP="00EC489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645E" w:rsidRDefault="00B6645E">
    <w:pPr>
      <w:pStyle w:val="Header"/>
    </w:pPr>
    <w:r>
      <w:rPr>
        <w:noProof/>
      </w:rPr>
      <w:drawing>
        <wp:inline distT="0" distB="0" distL="0" distR="0">
          <wp:extent cx="426275" cy="419509"/>
          <wp:effectExtent l="19050" t="0" r="0" b="0"/>
          <wp:docPr id="9" name="Picture 8" descr="Screenshot_3-10-2026_21144_lovable.dev.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10-2026_21144_lovable.dev.jpeg"/>
                  <pic:cNvPicPr/>
                </pic:nvPicPr>
                <pic:blipFill>
                  <a:blip r:embed="rId1"/>
                  <a:stretch>
                    <a:fillRect/>
                  </a:stretch>
                </pic:blipFill>
                <pic:spPr>
                  <a:xfrm>
                    <a:off x="0" y="0"/>
                    <a:ext cx="428248" cy="421451"/>
                  </a:xfrm>
                  <a:prstGeom prst="rect">
                    <a:avLst/>
                  </a:prstGeom>
                </pic:spPr>
              </pic:pic>
            </a:graphicData>
          </a:graphic>
        </wp:inline>
      </w:drawing>
    </w:r>
  </w:p>
  <w:p w:rsidR="00B6645E" w:rsidRDefault="00B6645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1.25pt;height:11.25pt" o:bullet="t">
        <v:imagedata r:id="rId1" o:title="msoA5CF"/>
      </v:shape>
    </w:pict>
  </w:numPicBullet>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A9C2EAE"/>
    <w:multiLevelType w:val="hybridMultilevel"/>
    <w:tmpl w:val="101A183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917442F"/>
    <w:multiLevelType w:val="hybridMultilevel"/>
    <w:tmpl w:val="289A23A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9028EA"/>
    <w:multiLevelType w:val="hybridMultilevel"/>
    <w:tmpl w:val="8376E3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073F67"/>
    <w:multiLevelType w:val="hybridMultilevel"/>
    <w:tmpl w:val="4B6A8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186DE2"/>
    <w:multiLevelType w:val="hybridMultilevel"/>
    <w:tmpl w:val="1F4CE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1207D5"/>
    <w:multiLevelType w:val="hybridMultilevel"/>
    <w:tmpl w:val="56CC3B5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2AA5BFE"/>
    <w:multiLevelType w:val="hybridMultilevel"/>
    <w:tmpl w:val="D2B2B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082C8E"/>
    <w:multiLevelType w:val="hybridMultilevel"/>
    <w:tmpl w:val="13D8A73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3A17B3"/>
    <w:multiLevelType w:val="hybridMultilevel"/>
    <w:tmpl w:val="D646D8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6E392D"/>
    <w:multiLevelType w:val="hybridMultilevel"/>
    <w:tmpl w:val="45F8CB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59E540C"/>
    <w:multiLevelType w:val="hybridMultilevel"/>
    <w:tmpl w:val="0E60B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F4C3901"/>
    <w:multiLevelType w:val="hybridMultilevel"/>
    <w:tmpl w:val="145216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5D20E5"/>
    <w:multiLevelType w:val="hybridMultilevel"/>
    <w:tmpl w:val="6E86676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8DC15DB"/>
    <w:multiLevelType w:val="hybridMultilevel"/>
    <w:tmpl w:val="5D1695F4"/>
    <w:lvl w:ilvl="0" w:tplc="F11A1E3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0"/>
  </w:num>
  <w:num w:numId="12">
    <w:abstractNumId w:val="22"/>
  </w:num>
  <w:num w:numId="13">
    <w:abstractNumId w:val="15"/>
  </w:num>
  <w:num w:numId="14">
    <w:abstractNumId w:val="12"/>
  </w:num>
  <w:num w:numId="15">
    <w:abstractNumId w:val="16"/>
  </w:num>
  <w:num w:numId="16">
    <w:abstractNumId w:val="18"/>
  </w:num>
  <w:num w:numId="17">
    <w:abstractNumId w:val="11"/>
  </w:num>
  <w:num w:numId="18">
    <w:abstractNumId w:val="9"/>
  </w:num>
  <w:num w:numId="19">
    <w:abstractNumId w:val="14"/>
  </w:num>
  <w:num w:numId="20">
    <w:abstractNumId w:val="19"/>
  </w:num>
  <w:num w:numId="21">
    <w:abstractNumId w:val="20"/>
  </w:num>
  <w:num w:numId="22">
    <w:abstractNumId w:val="17"/>
  </w:num>
  <w:num w:numId="23">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evenAndOddHeaders/>
  <w:drawingGridHorizontalSpacing w:val="100"/>
  <w:displayHorizontalDrawingGridEvery w:val="2"/>
  <w:characterSpacingControl w:val="doNotCompress"/>
  <w:hdrShapeDefaults>
    <o:shapedefaults v:ext="edit" spidmax="6146"/>
  </w:hdrShapeDefaults>
  <w:footnotePr>
    <w:footnote w:id="0"/>
    <w:footnote w:id="1"/>
  </w:footnotePr>
  <w:endnotePr>
    <w:endnote w:id="0"/>
    <w:endnote w:id="1"/>
  </w:endnotePr>
  <w:compat>
    <w:useFELayout/>
  </w:compat>
  <w:rsids>
    <w:rsidRoot w:val="00B47730"/>
    <w:rsid w:val="00034616"/>
    <w:rsid w:val="0006063C"/>
    <w:rsid w:val="0011563D"/>
    <w:rsid w:val="00125BD1"/>
    <w:rsid w:val="00145203"/>
    <w:rsid w:val="0015074B"/>
    <w:rsid w:val="001A6340"/>
    <w:rsid w:val="002856B2"/>
    <w:rsid w:val="0029639D"/>
    <w:rsid w:val="002B1A80"/>
    <w:rsid w:val="002F2606"/>
    <w:rsid w:val="00326F90"/>
    <w:rsid w:val="003B0005"/>
    <w:rsid w:val="00416A99"/>
    <w:rsid w:val="00487E00"/>
    <w:rsid w:val="005264B3"/>
    <w:rsid w:val="005273C2"/>
    <w:rsid w:val="0057116E"/>
    <w:rsid w:val="005F478E"/>
    <w:rsid w:val="00657758"/>
    <w:rsid w:val="0069663D"/>
    <w:rsid w:val="006C556D"/>
    <w:rsid w:val="007D2A26"/>
    <w:rsid w:val="007D422C"/>
    <w:rsid w:val="007E0640"/>
    <w:rsid w:val="00842F2A"/>
    <w:rsid w:val="009067CA"/>
    <w:rsid w:val="00992ADA"/>
    <w:rsid w:val="00A17CE0"/>
    <w:rsid w:val="00AA1D8D"/>
    <w:rsid w:val="00B47730"/>
    <w:rsid w:val="00B47B6D"/>
    <w:rsid w:val="00B6645E"/>
    <w:rsid w:val="00BC1C01"/>
    <w:rsid w:val="00C9794E"/>
    <w:rsid w:val="00CB0664"/>
    <w:rsid w:val="00CC32D1"/>
    <w:rsid w:val="00D41FD9"/>
    <w:rsid w:val="00DF7D98"/>
    <w:rsid w:val="00E56A73"/>
    <w:rsid w:val="00E86770"/>
    <w:rsid w:val="00EC489F"/>
    <w:rsid w:val="00F232A3"/>
    <w:rsid w:val="00F62BD9"/>
    <w:rsid w:val="00F75CA8"/>
    <w:rsid w:val="00F86E8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B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E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C489F"/>
    <w:pPr>
      <w:spacing w:after="100"/>
    </w:pPr>
  </w:style>
  <w:style w:type="character" w:styleId="Hyperlink">
    <w:name w:val="Hyperlink"/>
    <w:basedOn w:val="DefaultParagraphFont"/>
    <w:uiPriority w:val="99"/>
    <w:unhideWhenUsed/>
    <w:rsid w:val="00EC489F"/>
    <w:rPr>
      <w:color w:val="0000FF" w:themeColor="hyperlink"/>
      <w:u w:val="single"/>
    </w:rPr>
  </w:style>
  <w:style w:type="paragraph" w:styleId="BalloonText">
    <w:name w:val="Balloon Text"/>
    <w:basedOn w:val="Normal"/>
    <w:link w:val="BalloonTextChar"/>
    <w:uiPriority w:val="99"/>
    <w:semiHidden/>
    <w:unhideWhenUsed/>
    <w:rsid w:val="00EC4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89F"/>
    <w:rPr>
      <w:rFonts w:ascii="Tahoma" w:hAnsi="Tahoma" w:cs="Tahoma"/>
      <w:sz w:val="16"/>
      <w:szCs w:val="16"/>
    </w:rPr>
  </w:style>
  <w:style w:type="character" w:styleId="FollowedHyperlink">
    <w:name w:val="FollowedHyperlink"/>
    <w:basedOn w:val="DefaultParagraphFont"/>
    <w:uiPriority w:val="99"/>
    <w:semiHidden/>
    <w:unhideWhenUsed/>
    <w:rsid w:val="0011563D"/>
    <w:rPr>
      <w:color w:val="800080" w:themeColor="followedHyperlink"/>
      <w:u w:val="single"/>
    </w:rPr>
  </w:style>
  <w:style w:type="paragraph" w:customStyle="1" w:styleId="pdq2pgselectionanchorcontainer">
    <w:name w:val="pdq2pg_selectionanchorcontainer"/>
    <w:basedOn w:val="Normal"/>
    <w:rsid w:val="002F260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F2606"/>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3B0005"/>
    <w:pPr>
      <w:spacing w:after="100"/>
      <w:ind w:left="2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812408292">
      <w:bodyDiv w:val="1"/>
      <w:marLeft w:val="0"/>
      <w:marRight w:val="0"/>
      <w:marTop w:val="0"/>
      <w:marBottom w:val="0"/>
      <w:divBdr>
        <w:top w:val="none" w:sz="0" w:space="0" w:color="auto"/>
        <w:left w:val="none" w:sz="0" w:space="0" w:color="auto"/>
        <w:bottom w:val="none" w:sz="0" w:space="0" w:color="auto"/>
        <w:right w:val="none" w:sz="0" w:space="0" w:color="auto"/>
      </w:divBdr>
    </w:div>
    <w:div w:id="1163935322">
      <w:bodyDiv w:val="1"/>
      <w:marLeft w:val="0"/>
      <w:marRight w:val="0"/>
      <w:marTop w:val="0"/>
      <w:marBottom w:val="0"/>
      <w:divBdr>
        <w:top w:val="none" w:sz="0" w:space="0" w:color="auto"/>
        <w:left w:val="none" w:sz="0" w:space="0" w:color="auto"/>
        <w:bottom w:val="none" w:sz="0" w:space="0" w:color="auto"/>
        <w:right w:val="none" w:sz="0" w:space="0" w:color="auto"/>
      </w:divBdr>
    </w:div>
    <w:div w:id="1341354399">
      <w:bodyDiv w:val="1"/>
      <w:marLeft w:val="0"/>
      <w:marRight w:val="0"/>
      <w:marTop w:val="0"/>
      <w:marBottom w:val="0"/>
      <w:divBdr>
        <w:top w:val="none" w:sz="0" w:space="0" w:color="auto"/>
        <w:left w:val="none" w:sz="0" w:space="0" w:color="auto"/>
        <w:bottom w:val="none" w:sz="0" w:space="0" w:color="auto"/>
        <w:right w:val="none" w:sz="0" w:space="0" w:color="auto"/>
      </w:divBdr>
    </w:div>
    <w:div w:id="17089904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edhubgo.lovable.app/"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youtu.be/6pr168hcEcE" TargetMode="External"/><Relationship Id="rId28" Type="http://schemas.microsoft.com/office/2007/relationships/stylesWithEffects" Target="stylesWithEffects.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5821-3B9D-4AF0-95D7-0A661EB83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20</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Lefa</cp:lastModifiedBy>
  <cp:revision>8</cp:revision>
  <dcterms:created xsi:type="dcterms:W3CDTF">2013-12-23T23:15:00Z</dcterms:created>
  <dcterms:modified xsi:type="dcterms:W3CDTF">2026-10-05T14:20:00Z</dcterms:modified>
  <cp:category/>
</cp:coreProperties>
</file>